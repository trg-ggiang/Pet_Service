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B514" w14:textId="77777777" w:rsidR="007E60CD" w:rsidRDefault="00000000">
      <w:pPr>
        <w:jc w:val="center"/>
      </w:pPr>
      <w:r>
        <w:rPr>
          <w:b/>
          <w:color w:val="000000"/>
          <w:sz w:val="28"/>
        </w:rPr>
        <w:t>ĐẠI HỌC BÁCH KHOA HÀ NỘI</w:t>
      </w:r>
    </w:p>
    <w:p w14:paraId="37C3AAE4" w14:textId="77777777" w:rsidR="007E60CD" w:rsidRDefault="00000000">
      <w:pPr>
        <w:spacing w:before="680"/>
        <w:jc w:val="center"/>
      </w:pPr>
      <w:r>
        <w:rPr>
          <w:b/>
          <w:color w:val="000000"/>
          <w:sz w:val="28"/>
        </w:rPr>
        <w:t>TRƯỜNG CÔNG NGHỆ THÔNG TIN VÀ TRUYỀN THÔNG</w:t>
      </w:r>
    </w:p>
    <w:p w14:paraId="687FB282" w14:textId="77777777" w:rsidR="007E60CD" w:rsidRDefault="00000000">
      <w:pPr>
        <w:spacing w:before="80"/>
        <w:jc w:val="center"/>
      </w:pPr>
      <w:r>
        <w:rPr>
          <w:b/>
          <w:color w:val="1F4E78"/>
          <w:sz w:val="44"/>
        </w:rPr>
        <w:t>TÀI LIỆU ĐẶC TẢ KIỂM THỬ</w:t>
      </w:r>
    </w:p>
    <w:p w14:paraId="05F02296" w14:textId="77777777" w:rsidR="007E60CD" w:rsidRDefault="00000000">
      <w:pPr>
        <w:spacing w:before="400"/>
        <w:jc w:val="center"/>
      </w:pPr>
      <w:r>
        <w:rPr>
          <w:color w:val="000000"/>
          <w:sz w:val="30"/>
        </w:rPr>
        <w:t>(Software Test Specification)</w:t>
      </w:r>
    </w:p>
    <w:p w14:paraId="686B838C" w14:textId="77777777" w:rsidR="007E60CD" w:rsidRDefault="00000000">
      <w:pPr>
        <w:spacing w:before="520"/>
        <w:jc w:val="center"/>
      </w:pPr>
      <w:r>
        <w:rPr>
          <w:b/>
          <w:color w:val="1F4E78"/>
          <w:sz w:val="36"/>
        </w:rPr>
        <w:t>HỆ THỐNG QUẢN LÝ TRUNG TÂM CHĂM SÓC THÚ CƯNG – PET SERVICE</w:t>
      </w:r>
    </w:p>
    <w:p w14:paraId="7FA26E64" w14:textId="77777777" w:rsidR="007E60CD" w:rsidRDefault="00000000" w:rsidP="00F54ED7">
      <w:pPr>
        <w:spacing w:before="80"/>
        <w:jc w:val="center"/>
      </w:pPr>
      <w:r>
        <w:rPr>
          <w:color w:val="000000"/>
        </w:rPr>
        <w:t>Môn học: Phát triển phần mềm theo chuẩn kỹ năng ITSS</w:t>
      </w:r>
    </w:p>
    <w:p w14:paraId="1571FF0C" w14:textId="37A0256C" w:rsidR="007E60CD" w:rsidRDefault="00000000" w:rsidP="00F54ED7">
      <w:pPr>
        <w:spacing w:before="80"/>
        <w:jc w:val="center"/>
      </w:pPr>
      <w:r>
        <w:rPr>
          <w:color w:val="000000"/>
        </w:rPr>
        <w:t xml:space="preserve">Nhóm thực hiện: </w:t>
      </w:r>
      <w:r w:rsidR="00F54ED7">
        <w:rPr>
          <w:color w:val="000000"/>
        </w:rPr>
        <w:t>23</w:t>
      </w:r>
    </w:p>
    <w:p w14:paraId="515227A1" w14:textId="7FD2F5E1" w:rsidR="007E60CD" w:rsidRDefault="00000000" w:rsidP="00F54ED7">
      <w:pPr>
        <w:jc w:val="center"/>
      </w:pPr>
      <w:r>
        <w:rPr>
          <w:color w:val="000000"/>
        </w:rPr>
        <w:t xml:space="preserve">Hà Nội, ngày </w:t>
      </w:r>
      <w:r w:rsidR="00F54ED7">
        <w:rPr>
          <w:color w:val="000000"/>
        </w:rPr>
        <w:t>13</w:t>
      </w:r>
      <w:r>
        <w:rPr>
          <w:color w:val="000000"/>
        </w:rPr>
        <w:t xml:space="preserve"> tháng 06 năm 2026</w:t>
      </w:r>
    </w:p>
    <w:p w14:paraId="57C73523" w14:textId="77777777" w:rsidR="007E60CD" w:rsidRDefault="00000000">
      <w:r>
        <w:br w:type="page"/>
      </w:r>
    </w:p>
    <w:sdt>
      <w:sdtPr>
        <w:rPr>
          <w:lang w:val="vi-VN"/>
        </w:rPr>
        <w:id w:val="-1074655189"/>
        <w:docPartObj>
          <w:docPartGallery w:val="Table of Contents"/>
          <w:docPartUnique/>
        </w:docPartObj>
      </w:sdtPr>
      <w:sdtEndPr>
        <w:rPr>
          <w:rFonts w:ascii="Times New Roman" w:eastAsiaTheme="minorEastAsia" w:hAnsi="Times New Roman" w:cstheme="minorBidi"/>
          <w:color w:val="auto"/>
          <w:sz w:val="24"/>
          <w:szCs w:val="22"/>
        </w:rPr>
      </w:sdtEndPr>
      <w:sdtContent>
        <w:p w14:paraId="57CFA70E" w14:textId="5DE3D23F" w:rsidR="00F54ED7" w:rsidRDefault="00F54ED7">
          <w:pPr>
            <w:pStyle w:val="uMucluc"/>
          </w:pPr>
          <w:r>
            <w:rPr>
              <w:lang w:val="vi-VN"/>
            </w:rPr>
            <w:t>Nội dung</w:t>
          </w:r>
        </w:p>
        <w:p w14:paraId="00C4C188" w14:textId="2038D12A" w:rsidR="00F54ED7" w:rsidRDefault="00F54ED7">
          <w:pPr>
            <w:pStyle w:val="Mucluc1"/>
            <w:tabs>
              <w:tab w:val="right" w:leader="dot" w:pos="9396"/>
            </w:tabs>
            <w:rPr>
              <w:noProof/>
            </w:rPr>
          </w:pPr>
          <w:r>
            <w:fldChar w:fldCharType="begin"/>
          </w:r>
          <w:r>
            <w:instrText xml:space="preserve"> TOC \o "1-3" \h \z \u </w:instrText>
          </w:r>
          <w:r>
            <w:fldChar w:fldCharType="separate"/>
          </w:r>
          <w:hyperlink w:anchor="_Toc232897574" w:history="1">
            <w:r w:rsidRPr="00CE4721">
              <w:rPr>
                <w:rStyle w:val="Siuktni"/>
                <w:noProof/>
              </w:rPr>
              <w:t>1. Giới thiệu</w:t>
            </w:r>
            <w:r>
              <w:rPr>
                <w:noProof/>
                <w:webHidden/>
              </w:rPr>
              <w:tab/>
            </w:r>
            <w:r>
              <w:rPr>
                <w:noProof/>
                <w:webHidden/>
              </w:rPr>
              <w:fldChar w:fldCharType="begin"/>
            </w:r>
            <w:r>
              <w:rPr>
                <w:noProof/>
                <w:webHidden/>
              </w:rPr>
              <w:instrText xml:space="preserve"> PAGEREF _Toc232897574 \h </w:instrText>
            </w:r>
            <w:r>
              <w:rPr>
                <w:noProof/>
                <w:webHidden/>
              </w:rPr>
            </w:r>
            <w:r>
              <w:rPr>
                <w:noProof/>
                <w:webHidden/>
              </w:rPr>
              <w:fldChar w:fldCharType="separate"/>
            </w:r>
            <w:r>
              <w:rPr>
                <w:noProof/>
                <w:webHidden/>
              </w:rPr>
              <w:t>3</w:t>
            </w:r>
            <w:r>
              <w:rPr>
                <w:noProof/>
                <w:webHidden/>
              </w:rPr>
              <w:fldChar w:fldCharType="end"/>
            </w:r>
          </w:hyperlink>
        </w:p>
        <w:p w14:paraId="174123A6" w14:textId="74B185AC" w:rsidR="00F54ED7" w:rsidRDefault="00F54ED7">
          <w:pPr>
            <w:pStyle w:val="Mucluc2"/>
            <w:tabs>
              <w:tab w:val="right" w:leader="dot" w:pos="9396"/>
            </w:tabs>
            <w:rPr>
              <w:noProof/>
            </w:rPr>
          </w:pPr>
          <w:hyperlink w:anchor="_Toc232897575" w:history="1">
            <w:r w:rsidRPr="00CE4721">
              <w:rPr>
                <w:rStyle w:val="Siuktni"/>
                <w:noProof/>
              </w:rPr>
              <w:t>1.1 Mục đích tài liệu</w:t>
            </w:r>
            <w:r>
              <w:rPr>
                <w:noProof/>
                <w:webHidden/>
              </w:rPr>
              <w:tab/>
            </w:r>
            <w:r>
              <w:rPr>
                <w:noProof/>
                <w:webHidden/>
              </w:rPr>
              <w:fldChar w:fldCharType="begin"/>
            </w:r>
            <w:r>
              <w:rPr>
                <w:noProof/>
                <w:webHidden/>
              </w:rPr>
              <w:instrText xml:space="preserve"> PAGEREF _Toc232897575 \h </w:instrText>
            </w:r>
            <w:r>
              <w:rPr>
                <w:noProof/>
                <w:webHidden/>
              </w:rPr>
            </w:r>
            <w:r>
              <w:rPr>
                <w:noProof/>
                <w:webHidden/>
              </w:rPr>
              <w:fldChar w:fldCharType="separate"/>
            </w:r>
            <w:r>
              <w:rPr>
                <w:noProof/>
                <w:webHidden/>
              </w:rPr>
              <w:t>3</w:t>
            </w:r>
            <w:r>
              <w:rPr>
                <w:noProof/>
                <w:webHidden/>
              </w:rPr>
              <w:fldChar w:fldCharType="end"/>
            </w:r>
          </w:hyperlink>
        </w:p>
        <w:p w14:paraId="39015559" w14:textId="1F25DB73" w:rsidR="00F54ED7" w:rsidRDefault="00F54ED7">
          <w:pPr>
            <w:pStyle w:val="Mucluc2"/>
            <w:tabs>
              <w:tab w:val="right" w:leader="dot" w:pos="9396"/>
            </w:tabs>
            <w:rPr>
              <w:noProof/>
            </w:rPr>
          </w:pPr>
          <w:hyperlink w:anchor="_Toc232897576" w:history="1">
            <w:r w:rsidRPr="00CE4721">
              <w:rPr>
                <w:rStyle w:val="Siuktni"/>
                <w:noProof/>
              </w:rPr>
              <w:t>1.2 Phạm vi kiểm thử</w:t>
            </w:r>
            <w:r>
              <w:rPr>
                <w:noProof/>
                <w:webHidden/>
              </w:rPr>
              <w:tab/>
            </w:r>
            <w:r>
              <w:rPr>
                <w:noProof/>
                <w:webHidden/>
              </w:rPr>
              <w:fldChar w:fldCharType="begin"/>
            </w:r>
            <w:r>
              <w:rPr>
                <w:noProof/>
                <w:webHidden/>
              </w:rPr>
              <w:instrText xml:space="preserve"> PAGEREF _Toc232897576 \h </w:instrText>
            </w:r>
            <w:r>
              <w:rPr>
                <w:noProof/>
                <w:webHidden/>
              </w:rPr>
            </w:r>
            <w:r>
              <w:rPr>
                <w:noProof/>
                <w:webHidden/>
              </w:rPr>
              <w:fldChar w:fldCharType="separate"/>
            </w:r>
            <w:r>
              <w:rPr>
                <w:noProof/>
                <w:webHidden/>
              </w:rPr>
              <w:t>3</w:t>
            </w:r>
            <w:r>
              <w:rPr>
                <w:noProof/>
                <w:webHidden/>
              </w:rPr>
              <w:fldChar w:fldCharType="end"/>
            </w:r>
          </w:hyperlink>
        </w:p>
        <w:p w14:paraId="03340599" w14:textId="3398EC9F" w:rsidR="00F54ED7" w:rsidRDefault="00F54ED7">
          <w:pPr>
            <w:pStyle w:val="Mucluc2"/>
            <w:tabs>
              <w:tab w:val="right" w:leader="dot" w:pos="9396"/>
            </w:tabs>
            <w:rPr>
              <w:noProof/>
            </w:rPr>
          </w:pPr>
          <w:hyperlink w:anchor="_Toc232897577" w:history="1">
            <w:r w:rsidRPr="00CE4721">
              <w:rPr>
                <w:rStyle w:val="Siuktni"/>
                <w:noProof/>
              </w:rPr>
              <w:t>1.3 Tài liệu và sản phẩm liên quan</w:t>
            </w:r>
            <w:r>
              <w:rPr>
                <w:noProof/>
                <w:webHidden/>
              </w:rPr>
              <w:tab/>
            </w:r>
            <w:r>
              <w:rPr>
                <w:noProof/>
                <w:webHidden/>
              </w:rPr>
              <w:fldChar w:fldCharType="begin"/>
            </w:r>
            <w:r>
              <w:rPr>
                <w:noProof/>
                <w:webHidden/>
              </w:rPr>
              <w:instrText xml:space="preserve"> PAGEREF _Toc232897577 \h </w:instrText>
            </w:r>
            <w:r>
              <w:rPr>
                <w:noProof/>
                <w:webHidden/>
              </w:rPr>
            </w:r>
            <w:r>
              <w:rPr>
                <w:noProof/>
                <w:webHidden/>
              </w:rPr>
              <w:fldChar w:fldCharType="separate"/>
            </w:r>
            <w:r>
              <w:rPr>
                <w:noProof/>
                <w:webHidden/>
              </w:rPr>
              <w:t>3</w:t>
            </w:r>
            <w:r>
              <w:rPr>
                <w:noProof/>
                <w:webHidden/>
              </w:rPr>
              <w:fldChar w:fldCharType="end"/>
            </w:r>
          </w:hyperlink>
        </w:p>
        <w:p w14:paraId="7DC77AAC" w14:textId="653E7874" w:rsidR="00F54ED7" w:rsidRDefault="00F54ED7">
          <w:pPr>
            <w:pStyle w:val="Mucluc1"/>
            <w:tabs>
              <w:tab w:val="right" w:leader="dot" w:pos="9396"/>
            </w:tabs>
            <w:rPr>
              <w:noProof/>
            </w:rPr>
          </w:pPr>
          <w:hyperlink w:anchor="_Toc232897578" w:history="1">
            <w:r w:rsidRPr="00CE4721">
              <w:rPr>
                <w:rStyle w:val="Siuktni"/>
                <w:noProof/>
              </w:rPr>
              <w:t>2. Tổng quan phạm vi kiểm thử</w:t>
            </w:r>
            <w:r>
              <w:rPr>
                <w:noProof/>
                <w:webHidden/>
              </w:rPr>
              <w:tab/>
            </w:r>
            <w:r>
              <w:rPr>
                <w:noProof/>
                <w:webHidden/>
              </w:rPr>
              <w:fldChar w:fldCharType="begin"/>
            </w:r>
            <w:r>
              <w:rPr>
                <w:noProof/>
                <w:webHidden/>
              </w:rPr>
              <w:instrText xml:space="preserve"> PAGEREF _Toc232897578 \h </w:instrText>
            </w:r>
            <w:r>
              <w:rPr>
                <w:noProof/>
                <w:webHidden/>
              </w:rPr>
            </w:r>
            <w:r>
              <w:rPr>
                <w:noProof/>
                <w:webHidden/>
              </w:rPr>
              <w:fldChar w:fldCharType="separate"/>
            </w:r>
            <w:r>
              <w:rPr>
                <w:noProof/>
                <w:webHidden/>
              </w:rPr>
              <w:t>3</w:t>
            </w:r>
            <w:r>
              <w:rPr>
                <w:noProof/>
                <w:webHidden/>
              </w:rPr>
              <w:fldChar w:fldCharType="end"/>
            </w:r>
          </w:hyperlink>
        </w:p>
        <w:p w14:paraId="68BA0C40" w14:textId="195A15EA" w:rsidR="00F54ED7" w:rsidRDefault="00F54ED7">
          <w:pPr>
            <w:pStyle w:val="Mucluc2"/>
            <w:tabs>
              <w:tab w:val="right" w:leader="dot" w:pos="9396"/>
            </w:tabs>
            <w:rPr>
              <w:noProof/>
            </w:rPr>
          </w:pPr>
          <w:hyperlink w:anchor="_Toc232897579" w:history="1">
            <w:r w:rsidRPr="00CE4721">
              <w:rPr>
                <w:rStyle w:val="Siuktni"/>
                <w:noProof/>
              </w:rPr>
              <w:t>2.1 Quy mô bộ kiểm thử</w:t>
            </w:r>
            <w:r>
              <w:rPr>
                <w:noProof/>
                <w:webHidden/>
              </w:rPr>
              <w:tab/>
            </w:r>
            <w:r>
              <w:rPr>
                <w:noProof/>
                <w:webHidden/>
              </w:rPr>
              <w:fldChar w:fldCharType="begin"/>
            </w:r>
            <w:r>
              <w:rPr>
                <w:noProof/>
                <w:webHidden/>
              </w:rPr>
              <w:instrText xml:space="preserve"> PAGEREF _Toc232897579 \h </w:instrText>
            </w:r>
            <w:r>
              <w:rPr>
                <w:noProof/>
                <w:webHidden/>
              </w:rPr>
            </w:r>
            <w:r>
              <w:rPr>
                <w:noProof/>
                <w:webHidden/>
              </w:rPr>
              <w:fldChar w:fldCharType="separate"/>
            </w:r>
            <w:r>
              <w:rPr>
                <w:noProof/>
                <w:webHidden/>
              </w:rPr>
              <w:t>3</w:t>
            </w:r>
            <w:r>
              <w:rPr>
                <w:noProof/>
                <w:webHidden/>
              </w:rPr>
              <w:fldChar w:fldCharType="end"/>
            </w:r>
          </w:hyperlink>
        </w:p>
        <w:p w14:paraId="4474D615" w14:textId="296AD996" w:rsidR="00F54ED7" w:rsidRDefault="00F54ED7">
          <w:pPr>
            <w:pStyle w:val="Mucluc2"/>
            <w:tabs>
              <w:tab w:val="right" w:leader="dot" w:pos="9396"/>
            </w:tabs>
            <w:rPr>
              <w:noProof/>
            </w:rPr>
          </w:pPr>
          <w:hyperlink w:anchor="_Toc232897580" w:history="1">
            <w:r w:rsidRPr="00CE4721">
              <w:rPr>
                <w:rStyle w:val="Siuktni"/>
                <w:noProof/>
              </w:rPr>
              <w:t>2.2 Phân biệt các mức kiểm thử</w:t>
            </w:r>
            <w:r>
              <w:rPr>
                <w:noProof/>
                <w:webHidden/>
              </w:rPr>
              <w:tab/>
            </w:r>
            <w:r>
              <w:rPr>
                <w:noProof/>
                <w:webHidden/>
              </w:rPr>
              <w:fldChar w:fldCharType="begin"/>
            </w:r>
            <w:r>
              <w:rPr>
                <w:noProof/>
                <w:webHidden/>
              </w:rPr>
              <w:instrText xml:space="preserve"> PAGEREF _Toc232897580 \h </w:instrText>
            </w:r>
            <w:r>
              <w:rPr>
                <w:noProof/>
                <w:webHidden/>
              </w:rPr>
            </w:r>
            <w:r>
              <w:rPr>
                <w:noProof/>
                <w:webHidden/>
              </w:rPr>
              <w:fldChar w:fldCharType="separate"/>
            </w:r>
            <w:r>
              <w:rPr>
                <w:noProof/>
                <w:webHidden/>
              </w:rPr>
              <w:t>3</w:t>
            </w:r>
            <w:r>
              <w:rPr>
                <w:noProof/>
                <w:webHidden/>
              </w:rPr>
              <w:fldChar w:fldCharType="end"/>
            </w:r>
          </w:hyperlink>
        </w:p>
        <w:p w14:paraId="5145AD82" w14:textId="03441645" w:rsidR="00F54ED7" w:rsidRDefault="00F54ED7">
          <w:pPr>
            <w:pStyle w:val="Mucluc1"/>
            <w:tabs>
              <w:tab w:val="right" w:leader="dot" w:pos="9396"/>
            </w:tabs>
            <w:rPr>
              <w:noProof/>
            </w:rPr>
          </w:pPr>
          <w:hyperlink w:anchor="_Toc232897581" w:history="1">
            <w:r w:rsidRPr="00CE4721">
              <w:rPr>
                <w:rStyle w:val="Siuktni"/>
                <w:noProof/>
              </w:rPr>
              <w:t>3. Môi trường kiểm thử</w:t>
            </w:r>
            <w:r>
              <w:rPr>
                <w:noProof/>
                <w:webHidden/>
              </w:rPr>
              <w:tab/>
            </w:r>
            <w:r>
              <w:rPr>
                <w:noProof/>
                <w:webHidden/>
              </w:rPr>
              <w:fldChar w:fldCharType="begin"/>
            </w:r>
            <w:r>
              <w:rPr>
                <w:noProof/>
                <w:webHidden/>
              </w:rPr>
              <w:instrText xml:space="preserve"> PAGEREF _Toc232897581 \h </w:instrText>
            </w:r>
            <w:r>
              <w:rPr>
                <w:noProof/>
                <w:webHidden/>
              </w:rPr>
            </w:r>
            <w:r>
              <w:rPr>
                <w:noProof/>
                <w:webHidden/>
              </w:rPr>
              <w:fldChar w:fldCharType="separate"/>
            </w:r>
            <w:r>
              <w:rPr>
                <w:noProof/>
                <w:webHidden/>
              </w:rPr>
              <w:t>4</w:t>
            </w:r>
            <w:r>
              <w:rPr>
                <w:noProof/>
                <w:webHidden/>
              </w:rPr>
              <w:fldChar w:fldCharType="end"/>
            </w:r>
          </w:hyperlink>
        </w:p>
        <w:p w14:paraId="791E31CF" w14:textId="1E16F501" w:rsidR="00F54ED7" w:rsidRDefault="00F54ED7">
          <w:pPr>
            <w:pStyle w:val="Mucluc2"/>
            <w:tabs>
              <w:tab w:val="right" w:leader="dot" w:pos="9396"/>
            </w:tabs>
            <w:rPr>
              <w:noProof/>
            </w:rPr>
          </w:pPr>
          <w:hyperlink w:anchor="_Toc232897582" w:history="1">
            <w:r w:rsidRPr="00CE4721">
              <w:rPr>
                <w:rStyle w:val="Siuktni"/>
                <w:noProof/>
              </w:rPr>
              <w:t>3.1 Lệnh thực thi</w:t>
            </w:r>
            <w:r>
              <w:rPr>
                <w:noProof/>
                <w:webHidden/>
              </w:rPr>
              <w:tab/>
            </w:r>
            <w:r>
              <w:rPr>
                <w:noProof/>
                <w:webHidden/>
              </w:rPr>
              <w:fldChar w:fldCharType="begin"/>
            </w:r>
            <w:r>
              <w:rPr>
                <w:noProof/>
                <w:webHidden/>
              </w:rPr>
              <w:instrText xml:space="preserve"> PAGEREF _Toc232897582 \h </w:instrText>
            </w:r>
            <w:r>
              <w:rPr>
                <w:noProof/>
                <w:webHidden/>
              </w:rPr>
            </w:r>
            <w:r>
              <w:rPr>
                <w:noProof/>
                <w:webHidden/>
              </w:rPr>
              <w:fldChar w:fldCharType="separate"/>
            </w:r>
            <w:r>
              <w:rPr>
                <w:noProof/>
                <w:webHidden/>
              </w:rPr>
              <w:t>4</w:t>
            </w:r>
            <w:r>
              <w:rPr>
                <w:noProof/>
                <w:webHidden/>
              </w:rPr>
              <w:fldChar w:fldCharType="end"/>
            </w:r>
          </w:hyperlink>
        </w:p>
        <w:p w14:paraId="1669CD62" w14:textId="35AD3380" w:rsidR="00F54ED7" w:rsidRDefault="00F54ED7">
          <w:pPr>
            <w:pStyle w:val="Mucluc1"/>
            <w:tabs>
              <w:tab w:val="right" w:leader="dot" w:pos="9396"/>
            </w:tabs>
            <w:rPr>
              <w:noProof/>
            </w:rPr>
          </w:pPr>
          <w:hyperlink w:anchor="_Toc232897583" w:history="1">
            <w:r w:rsidRPr="00CE4721">
              <w:rPr>
                <w:rStyle w:val="Siuktni"/>
                <w:noProof/>
              </w:rPr>
              <w:t>4. Chiến lược kiểm thử</w:t>
            </w:r>
            <w:r>
              <w:rPr>
                <w:noProof/>
                <w:webHidden/>
              </w:rPr>
              <w:tab/>
            </w:r>
            <w:r>
              <w:rPr>
                <w:noProof/>
                <w:webHidden/>
              </w:rPr>
              <w:fldChar w:fldCharType="begin"/>
            </w:r>
            <w:r>
              <w:rPr>
                <w:noProof/>
                <w:webHidden/>
              </w:rPr>
              <w:instrText xml:space="preserve"> PAGEREF _Toc232897583 \h </w:instrText>
            </w:r>
            <w:r>
              <w:rPr>
                <w:noProof/>
                <w:webHidden/>
              </w:rPr>
            </w:r>
            <w:r>
              <w:rPr>
                <w:noProof/>
                <w:webHidden/>
              </w:rPr>
              <w:fldChar w:fldCharType="separate"/>
            </w:r>
            <w:r>
              <w:rPr>
                <w:noProof/>
                <w:webHidden/>
              </w:rPr>
              <w:t>4</w:t>
            </w:r>
            <w:r>
              <w:rPr>
                <w:noProof/>
                <w:webHidden/>
              </w:rPr>
              <w:fldChar w:fldCharType="end"/>
            </w:r>
          </w:hyperlink>
        </w:p>
        <w:p w14:paraId="73F8F3C0" w14:textId="483D4685" w:rsidR="00F54ED7" w:rsidRDefault="00F54ED7">
          <w:pPr>
            <w:pStyle w:val="Mucluc2"/>
            <w:tabs>
              <w:tab w:val="right" w:leader="dot" w:pos="9396"/>
            </w:tabs>
            <w:rPr>
              <w:noProof/>
            </w:rPr>
          </w:pPr>
          <w:hyperlink w:anchor="_Toc232897584" w:history="1">
            <w:r w:rsidRPr="00CE4721">
              <w:rPr>
                <w:rStyle w:val="Siuktni"/>
                <w:noProof/>
              </w:rPr>
              <w:t>4.1 Nguyên tắc chung</w:t>
            </w:r>
            <w:r>
              <w:rPr>
                <w:noProof/>
                <w:webHidden/>
              </w:rPr>
              <w:tab/>
            </w:r>
            <w:r>
              <w:rPr>
                <w:noProof/>
                <w:webHidden/>
              </w:rPr>
              <w:fldChar w:fldCharType="begin"/>
            </w:r>
            <w:r>
              <w:rPr>
                <w:noProof/>
                <w:webHidden/>
              </w:rPr>
              <w:instrText xml:space="preserve"> PAGEREF _Toc232897584 \h </w:instrText>
            </w:r>
            <w:r>
              <w:rPr>
                <w:noProof/>
                <w:webHidden/>
              </w:rPr>
            </w:r>
            <w:r>
              <w:rPr>
                <w:noProof/>
                <w:webHidden/>
              </w:rPr>
              <w:fldChar w:fldCharType="separate"/>
            </w:r>
            <w:r>
              <w:rPr>
                <w:noProof/>
                <w:webHidden/>
              </w:rPr>
              <w:t>4</w:t>
            </w:r>
            <w:r>
              <w:rPr>
                <w:noProof/>
                <w:webHidden/>
              </w:rPr>
              <w:fldChar w:fldCharType="end"/>
            </w:r>
          </w:hyperlink>
        </w:p>
        <w:p w14:paraId="30AC1412" w14:textId="7FD4CC76" w:rsidR="00F54ED7" w:rsidRDefault="00F54ED7">
          <w:pPr>
            <w:pStyle w:val="Mucluc2"/>
            <w:tabs>
              <w:tab w:val="right" w:leader="dot" w:pos="9396"/>
            </w:tabs>
            <w:rPr>
              <w:noProof/>
            </w:rPr>
          </w:pPr>
          <w:hyperlink w:anchor="_Toc232897585" w:history="1">
            <w:r w:rsidRPr="00CE4721">
              <w:rPr>
                <w:rStyle w:val="Siuktni"/>
                <w:noProof/>
              </w:rPr>
              <w:t>4.2 Quy ước AAA</w:t>
            </w:r>
            <w:r>
              <w:rPr>
                <w:noProof/>
                <w:webHidden/>
              </w:rPr>
              <w:tab/>
            </w:r>
            <w:r>
              <w:rPr>
                <w:noProof/>
                <w:webHidden/>
              </w:rPr>
              <w:fldChar w:fldCharType="begin"/>
            </w:r>
            <w:r>
              <w:rPr>
                <w:noProof/>
                <w:webHidden/>
              </w:rPr>
              <w:instrText xml:space="preserve"> PAGEREF _Toc232897585 \h </w:instrText>
            </w:r>
            <w:r>
              <w:rPr>
                <w:noProof/>
                <w:webHidden/>
              </w:rPr>
            </w:r>
            <w:r>
              <w:rPr>
                <w:noProof/>
                <w:webHidden/>
              </w:rPr>
              <w:fldChar w:fldCharType="separate"/>
            </w:r>
            <w:r>
              <w:rPr>
                <w:noProof/>
                <w:webHidden/>
              </w:rPr>
              <w:t>4</w:t>
            </w:r>
            <w:r>
              <w:rPr>
                <w:noProof/>
                <w:webHidden/>
              </w:rPr>
              <w:fldChar w:fldCharType="end"/>
            </w:r>
          </w:hyperlink>
        </w:p>
        <w:p w14:paraId="548AD22D" w14:textId="30973B03" w:rsidR="00F54ED7" w:rsidRDefault="00F54ED7">
          <w:pPr>
            <w:pStyle w:val="Mucluc2"/>
            <w:tabs>
              <w:tab w:val="right" w:leader="dot" w:pos="9396"/>
            </w:tabs>
            <w:rPr>
              <w:noProof/>
            </w:rPr>
          </w:pPr>
          <w:hyperlink w:anchor="_Toc232897586" w:history="1">
            <w:r w:rsidRPr="00CE4721">
              <w:rPr>
                <w:rStyle w:val="Siuktni"/>
                <w:noProof/>
              </w:rPr>
              <w:t>4.3 Quy ước Test Case ID</w:t>
            </w:r>
            <w:r>
              <w:rPr>
                <w:noProof/>
                <w:webHidden/>
              </w:rPr>
              <w:tab/>
            </w:r>
            <w:r>
              <w:rPr>
                <w:noProof/>
                <w:webHidden/>
              </w:rPr>
              <w:fldChar w:fldCharType="begin"/>
            </w:r>
            <w:r>
              <w:rPr>
                <w:noProof/>
                <w:webHidden/>
              </w:rPr>
              <w:instrText xml:space="preserve"> PAGEREF _Toc232897586 \h </w:instrText>
            </w:r>
            <w:r>
              <w:rPr>
                <w:noProof/>
                <w:webHidden/>
              </w:rPr>
            </w:r>
            <w:r>
              <w:rPr>
                <w:noProof/>
                <w:webHidden/>
              </w:rPr>
              <w:fldChar w:fldCharType="separate"/>
            </w:r>
            <w:r>
              <w:rPr>
                <w:noProof/>
                <w:webHidden/>
              </w:rPr>
              <w:t>5</w:t>
            </w:r>
            <w:r>
              <w:rPr>
                <w:noProof/>
                <w:webHidden/>
              </w:rPr>
              <w:fldChar w:fldCharType="end"/>
            </w:r>
          </w:hyperlink>
        </w:p>
        <w:p w14:paraId="6CADE7CE" w14:textId="368BB9D2" w:rsidR="00F54ED7" w:rsidRDefault="00F54ED7">
          <w:pPr>
            <w:pStyle w:val="Mucluc1"/>
            <w:tabs>
              <w:tab w:val="right" w:leader="dot" w:pos="9396"/>
            </w:tabs>
            <w:rPr>
              <w:noProof/>
            </w:rPr>
          </w:pPr>
          <w:hyperlink w:anchor="_Toc232897587" w:history="1">
            <w:r w:rsidRPr="00CE4721">
              <w:rPr>
                <w:rStyle w:val="Siuktni"/>
                <w:noProof/>
              </w:rPr>
              <w:t>5. Kỹ thuật kiểm thử</w:t>
            </w:r>
            <w:r>
              <w:rPr>
                <w:noProof/>
                <w:webHidden/>
              </w:rPr>
              <w:tab/>
            </w:r>
            <w:r>
              <w:rPr>
                <w:noProof/>
                <w:webHidden/>
              </w:rPr>
              <w:fldChar w:fldCharType="begin"/>
            </w:r>
            <w:r>
              <w:rPr>
                <w:noProof/>
                <w:webHidden/>
              </w:rPr>
              <w:instrText xml:space="preserve"> PAGEREF _Toc232897587 \h </w:instrText>
            </w:r>
            <w:r>
              <w:rPr>
                <w:noProof/>
                <w:webHidden/>
              </w:rPr>
            </w:r>
            <w:r>
              <w:rPr>
                <w:noProof/>
                <w:webHidden/>
              </w:rPr>
              <w:fldChar w:fldCharType="separate"/>
            </w:r>
            <w:r>
              <w:rPr>
                <w:noProof/>
                <w:webHidden/>
              </w:rPr>
              <w:t>5</w:t>
            </w:r>
            <w:r>
              <w:rPr>
                <w:noProof/>
                <w:webHidden/>
              </w:rPr>
              <w:fldChar w:fldCharType="end"/>
            </w:r>
          </w:hyperlink>
        </w:p>
        <w:p w14:paraId="66A2B368" w14:textId="0F4ABE0E" w:rsidR="00F54ED7" w:rsidRDefault="00F54ED7">
          <w:pPr>
            <w:pStyle w:val="Mucluc1"/>
            <w:tabs>
              <w:tab w:val="right" w:leader="dot" w:pos="9396"/>
            </w:tabs>
            <w:rPr>
              <w:noProof/>
            </w:rPr>
          </w:pPr>
          <w:hyperlink w:anchor="_Toc232897588" w:history="1">
            <w:r w:rsidRPr="00CE4721">
              <w:rPr>
                <w:rStyle w:val="Siuktni"/>
                <w:noProof/>
              </w:rPr>
              <w:t>6. Danh sách test suite</w:t>
            </w:r>
            <w:r>
              <w:rPr>
                <w:noProof/>
                <w:webHidden/>
              </w:rPr>
              <w:tab/>
            </w:r>
            <w:r>
              <w:rPr>
                <w:noProof/>
                <w:webHidden/>
              </w:rPr>
              <w:fldChar w:fldCharType="begin"/>
            </w:r>
            <w:r>
              <w:rPr>
                <w:noProof/>
                <w:webHidden/>
              </w:rPr>
              <w:instrText xml:space="preserve"> PAGEREF _Toc232897588 \h </w:instrText>
            </w:r>
            <w:r>
              <w:rPr>
                <w:noProof/>
                <w:webHidden/>
              </w:rPr>
            </w:r>
            <w:r>
              <w:rPr>
                <w:noProof/>
                <w:webHidden/>
              </w:rPr>
              <w:fldChar w:fldCharType="separate"/>
            </w:r>
            <w:r>
              <w:rPr>
                <w:noProof/>
                <w:webHidden/>
              </w:rPr>
              <w:t>5</w:t>
            </w:r>
            <w:r>
              <w:rPr>
                <w:noProof/>
                <w:webHidden/>
              </w:rPr>
              <w:fldChar w:fldCharType="end"/>
            </w:r>
          </w:hyperlink>
        </w:p>
        <w:p w14:paraId="0AC99A71" w14:textId="126F5F1E" w:rsidR="00F54ED7" w:rsidRDefault="00F54ED7">
          <w:pPr>
            <w:pStyle w:val="Mucluc1"/>
            <w:tabs>
              <w:tab w:val="right" w:leader="dot" w:pos="9396"/>
            </w:tabs>
            <w:rPr>
              <w:noProof/>
            </w:rPr>
          </w:pPr>
          <w:hyperlink w:anchor="_Toc232897589" w:history="1">
            <w:r w:rsidRPr="00CE4721">
              <w:rPr>
                <w:rStyle w:val="Siuktni"/>
                <w:noProof/>
              </w:rPr>
              <w:t>7. Quản lý test case và truy vết</w:t>
            </w:r>
            <w:r>
              <w:rPr>
                <w:noProof/>
                <w:webHidden/>
              </w:rPr>
              <w:tab/>
            </w:r>
            <w:r>
              <w:rPr>
                <w:noProof/>
                <w:webHidden/>
              </w:rPr>
              <w:fldChar w:fldCharType="begin"/>
            </w:r>
            <w:r>
              <w:rPr>
                <w:noProof/>
                <w:webHidden/>
              </w:rPr>
              <w:instrText xml:space="preserve"> PAGEREF _Toc232897589 \h </w:instrText>
            </w:r>
            <w:r>
              <w:rPr>
                <w:noProof/>
                <w:webHidden/>
              </w:rPr>
            </w:r>
            <w:r>
              <w:rPr>
                <w:noProof/>
                <w:webHidden/>
              </w:rPr>
              <w:fldChar w:fldCharType="separate"/>
            </w:r>
            <w:r>
              <w:rPr>
                <w:noProof/>
                <w:webHidden/>
              </w:rPr>
              <w:t>5</w:t>
            </w:r>
            <w:r>
              <w:rPr>
                <w:noProof/>
                <w:webHidden/>
              </w:rPr>
              <w:fldChar w:fldCharType="end"/>
            </w:r>
          </w:hyperlink>
        </w:p>
        <w:p w14:paraId="7336859D" w14:textId="148E30B1" w:rsidR="00F54ED7" w:rsidRDefault="00F54ED7">
          <w:pPr>
            <w:pStyle w:val="Mucluc2"/>
            <w:tabs>
              <w:tab w:val="right" w:leader="dot" w:pos="9396"/>
            </w:tabs>
            <w:rPr>
              <w:noProof/>
            </w:rPr>
          </w:pPr>
          <w:hyperlink w:anchor="_Toc232897590" w:history="1">
            <w:r w:rsidRPr="00CE4721">
              <w:rPr>
                <w:rStyle w:val="Siuktni"/>
                <w:noProof/>
              </w:rPr>
              <w:t>7.1 Nguyên tắc đồng bộ</w:t>
            </w:r>
            <w:r>
              <w:rPr>
                <w:noProof/>
                <w:webHidden/>
              </w:rPr>
              <w:tab/>
            </w:r>
            <w:r>
              <w:rPr>
                <w:noProof/>
                <w:webHidden/>
              </w:rPr>
              <w:fldChar w:fldCharType="begin"/>
            </w:r>
            <w:r>
              <w:rPr>
                <w:noProof/>
                <w:webHidden/>
              </w:rPr>
              <w:instrText xml:space="preserve"> PAGEREF _Toc232897590 \h </w:instrText>
            </w:r>
            <w:r>
              <w:rPr>
                <w:noProof/>
                <w:webHidden/>
              </w:rPr>
            </w:r>
            <w:r>
              <w:rPr>
                <w:noProof/>
                <w:webHidden/>
              </w:rPr>
              <w:fldChar w:fldCharType="separate"/>
            </w:r>
            <w:r>
              <w:rPr>
                <w:noProof/>
                <w:webHidden/>
              </w:rPr>
              <w:t>6</w:t>
            </w:r>
            <w:r>
              <w:rPr>
                <w:noProof/>
                <w:webHidden/>
              </w:rPr>
              <w:fldChar w:fldCharType="end"/>
            </w:r>
          </w:hyperlink>
        </w:p>
        <w:p w14:paraId="0DB0CA74" w14:textId="3A191044" w:rsidR="00F54ED7" w:rsidRDefault="00F54ED7">
          <w:pPr>
            <w:pStyle w:val="Mucluc1"/>
            <w:tabs>
              <w:tab w:val="right" w:leader="dot" w:pos="9396"/>
            </w:tabs>
            <w:rPr>
              <w:noProof/>
            </w:rPr>
          </w:pPr>
          <w:hyperlink w:anchor="_Toc232897591" w:history="1">
            <w:r w:rsidRPr="00CE4721">
              <w:rPr>
                <w:rStyle w:val="Siuktni"/>
                <w:noProof/>
              </w:rPr>
              <w:t>8. Quy trình thực hiện kiểm thử</w:t>
            </w:r>
            <w:r>
              <w:rPr>
                <w:noProof/>
                <w:webHidden/>
              </w:rPr>
              <w:tab/>
            </w:r>
            <w:r>
              <w:rPr>
                <w:noProof/>
                <w:webHidden/>
              </w:rPr>
              <w:fldChar w:fldCharType="begin"/>
            </w:r>
            <w:r>
              <w:rPr>
                <w:noProof/>
                <w:webHidden/>
              </w:rPr>
              <w:instrText xml:space="preserve"> PAGEREF _Toc232897591 \h </w:instrText>
            </w:r>
            <w:r>
              <w:rPr>
                <w:noProof/>
                <w:webHidden/>
              </w:rPr>
            </w:r>
            <w:r>
              <w:rPr>
                <w:noProof/>
                <w:webHidden/>
              </w:rPr>
              <w:fldChar w:fldCharType="separate"/>
            </w:r>
            <w:r>
              <w:rPr>
                <w:noProof/>
                <w:webHidden/>
              </w:rPr>
              <w:t>6</w:t>
            </w:r>
            <w:r>
              <w:rPr>
                <w:noProof/>
                <w:webHidden/>
              </w:rPr>
              <w:fldChar w:fldCharType="end"/>
            </w:r>
          </w:hyperlink>
        </w:p>
        <w:p w14:paraId="525385B4" w14:textId="696EDB37" w:rsidR="00F54ED7" w:rsidRDefault="00F54ED7">
          <w:pPr>
            <w:pStyle w:val="Mucluc1"/>
            <w:tabs>
              <w:tab w:val="right" w:leader="dot" w:pos="9396"/>
            </w:tabs>
            <w:rPr>
              <w:noProof/>
            </w:rPr>
          </w:pPr>
          <w:hyperlink w:anchor="_Toc232897592" w:history="1">
            <w:r w:rsidRPr="00CE4721">
              <w:rPr>
                <w:rStyle w:val="Siuktni"/>
                <w:noProof/>
              </w:rPr>
              <w:t>9. Kết quả thực hiện kiểm thử</w:t>
            </w:r>
            <w:r>
              <w:rPr>
                <w:noProof/>
                <w:webHidden/>
              </w:rPr>
              <w:tab/>
            </w:r>
            <w:r>
              <w:rPr>
                <w:noProof/>
                <w:webHidden/>
              </w:rPr>
              <w:fldChar w:fldCharType="begin"/>
            </w:r>
            <w:r>
              <w:rPr>
                <w:noProof/>
                <w:webHidden/>
              </w:rPr>
              <w:instrText xml:space="preserve"> PAGEREF _Toc232897592 \h </w:instrText>
            </w:r>
            <w:r>
              <w:rPr>
                <w:noProof/>
                <w:webHidden/>
              </w:rPr>
            </w:r>
            <w:r>
              <w:rPr>
                <w:noProof/>
                <w:webHidden/>
              </w:rPr>
              <w:fldChar w:fldCharType="separate"/>
            </w:r>
            <w:r>
              <w:rPr>
                <w:noProof/>
                <w:webHidden/>
              </w:rPr>
              <w:t>6</w:t>
            </w:r>
            <w:r>
              <w:rPr>
                <w:noProof/>
                <w:webHidden/>
              </w:rPr>
              <w:fldChar w:fldCharType="end"/>
            </w:r>
          </w:hyperlink>
        </w:p>
        <w:p w14:paraId="693D21C1" w14:textId="188E113D" w:rsidR="00F54ED7" w:rsidRDefault="00F54ED7">
          <w:pPr>
            <w:pStyle w:val="Mucluc2"/>
            <w:tabs>
              <w:tab w:val="right" w:leader="dot" w:pos="9396"/>
            </w:tabs>
            <w:rPr>
              <w:noProof/>
            </w:rPr>
          </w:pPr>
          <w:hyperlink w:anchor="_Toc232897593" w:history="1">
            <w:r w:rsidRPr="00CE4721">
              <w:rPr>
                <w:rStyle w:val="Siuktni"/>
                <w:noProof/>
              </w:rPr>
              <w:t>9.1 Kết quả regression</w:t>
            </w:r>
            <w:r>
              <w:rPr>
                <w:noProof/>
                <w:webHidden/>
              </w:rPr>
              <w:tab/>
            </w:r>
            <w:r>
              <w:rPr>
                <w:noProof/>
                <w:webHidden/>
              </w:rPr>
              <w:fldChar w:fldCharType="begin"/>
            </w:r>
            <w:r>
              <w:rPr>
                <w:noProof/>
                <w:webHidden/>
              </w:rPr>
              <w:instrText xml:space="preserve"> PAGEREF _Toc232897593 \h </w:instrText>
            </w:r>
            <w:r>
              <w:rPr>
                <w:noProof/>
                <w:webHidden/>
              </w:rPr>
            </w:r>
            <w:r>
              <w:rPr>
                <w:noProof/>
                <w:webHidden/>
              </w:rPr>
              <w:fldChar w:fldCharType="separate"/>
            </w:r>
            <w:r>
              <w:rPr>
                <w:noProof/>
                <w:webHidden/>
              </w:rPr>
              <w:t>6</w:t>
            </w:r>
            <w:r>
              <w:rPr>
                <w:noProof/>
                <w:webHidden/>
              </w:rPr>
              <w:fldChar w:fldCharType="end"/>
            </w:r>
          </w:hyperlink>
        </w:p>
        <w:p w14:paraId="6944E15F" w14:textId="0B66D840" w:rsidR="00F54ED7" w:rsidRDefault="00F54ED7">
          <w:pPr>
            <w:pStyle w:val="Mucluc2"/>
            <w:tabs>
              <w:tab w:val="right" w:leader="dot" w:pos="9396"/>
            </w:tabs>
            <w:rPr>
              <w:noProof/>
            </w:rPr>
          </w:pPr>
          <w:hyperlink w:anchor="_Toc232897594" w:history="1">
            <w:r w:rsidRPr="00CE4721">
              <w:rPr>
                <w:rStyle w:val="Siuktni"/>
                <w:noProof/>
              </w:rPr>
              <w:t>9.2 Độ bao phủ mã nguồn</w:t>
            </w:r>
            <w:r>
              <w:rPr>
                <w:noProof/>
                <w:webHidden/>
              </w:rPr>
              <w:tab/>
            </w:r>
            <w:r>
              <w:rPr>
                <w:noProof/>
                <w:webHidden/>
              </w:rPr>
              <w:fldChar w:fldCharType="begin"/>
            </w:r>
            <w:r>
              <w:rPr>
                <w:noProof/>
                <w:webHidden/>
              </w:rPr>
              <w:instrText xml:space="preserve"> PAGEREF _Toc232897594 \h </w:instrText>
            </w:r>
            <w:r>
              <w:rPr>
                <w:noProof/>
                <w:webHidden/>
              </w:rPr>
            </w:r>
            <w:r>
              <w:rPr>
                <w:noProof/>
                <w:webHidden/>
              </w:rPr>
              <w:fldChar w:fldCharType="separate"/>
            </w:r>
            <w:r>
              <w:rPr>
                <w:noProof/>
                <w:webHidden/>
              </w:rPr>
              <w:t>6</w:t>
            </w:r>
            <w:r>
              <w:rPr>
                <w:noProof/>
                <w:webHidden/>
              </w:rPr>
              <w:fldChar w:fldCharType="end"/>
            </w:r>
          </w:hyperlink>
        </w:p>
        <w:p w14:paraId="1286E7CF" w14:textId="49A6348E" w:rsidR="00F54ED7" w:rsidRDefault="00F54ED7">
          <w:pPr>
            <w:pStyle w:val="Mucluc2"/>
            <w:tabs>
              <w:tab w:val="right" w:leader="dot" w:pos="9396"/>
            </w:tabs>
            <w:rPr>
              <w:noProof/>
            </w:rPr>
          </w:pPr>
          <w:hyperlink w:anchor="_Toc232897595" w:history="1">
            <w:r w:rsidRPr="00CE4721">
              <w:rPr>
                <w:rStyle w:val="Siuktni"/>
                <w:noProof/>
              </w:rPr>
              <w:t>9.3 Nhận xét kết quả</w:t>
            </w:r>
            <w:r>
              <w:rPr>
                <w:noProof/>
                <w:webHidden/>
              </w:rPr>
              <w:tab/>
            </w:r>
            <w:r>
              <w:rPr>
                <w:noProof/>
                <w:webHidden/>
              </w:rPr>
              <w:fldChar w:fldCharType="begin"/>
            </w:r>
            <w:r>
              <w:rPr>
                <w:noProof/>
                <w:webHidden/>
              </w:rPr>
              <w:instrText xml:space="preserve"> PAGEREF _Toc232897595 \h </w:instrText>
            </w:r>
            <w:r>
              <w:rPr>
                <w:noProof/>
                <w:webHidden/>
              </w:rPr>
            </w:r>
            <w:r>
              <w:rPr>
                <w:noProof/>
                <w:webHidden/>
              </w:rPr>
              <w:fldChar w:fldCharType="separate"/>
            </w:r>
            <w:r>
              <w:rPr>
                <w:noProof/>
                <w:webHidden/>
              </w:rPr>
              <w:t>6</w:t>
            </w:r>
            <w:r>
              <w:rPr>
                <w:noProof/>
                <w:webHidden/>
              </w:rPr>
              <w:fldChar w:fldCharType="end"/>
            </w:r>
          </w:hyperlink>
        </w:p>
        <w:p w14:paraId="5C77B20F" w14:textId="59B3CAA2" w:rsidR="00F54ED7" w:rsidRDefault="00F54ED7">
          <w:pPr>
            <w:pStyle w:val="Mucluc1"/>
            <w:tabs>
              <w:tab w:val="right" w:leader="dot" w:pos="9396"/>
            </w:tabs>
            <w:rPr>
              <w:noProof/>
            </w:rPr>
          </w:pPr>
          <w:hyperlink w:anchor="_Toc232897596" w:history="1">
            <w:r w:rsidRPr="00CE4721">
              <w:rPr>
                <w:rStyle w:val="Siuktni"/>
                <w:noProof/>
              </w:rPr>
              <w:t>10. Minh chứng mã nguồn kiểm thử</w:t>
            </w:r>
            <w:r>
              <w:rPr>
                <w:noProof/>
                <w:webHidden/>
              </w:rPr>
              <w:tab/>
            </w:r>
            <w:r>
              <w:rPr>
                <w:noProof/>
                <w:webHidden/>
              </w:rPr>
              <w:fldChar w:fldCharType="begin"/>
            </w:r>
            <w:r>
              <w:rPr>
                <w:noProof/>
                <w:webHidden/>
              </w:rPr>
              <w:instrText xml:space="preserve"> PAGEREF _Toc232897596 \h </w:instrText>
            </w:r>
            <w:r>
              <w:rPr>
                <w:noProof/>
                <w:webHidden/>
              </w:rPr>
            </w:r>
            <w:r>
              <w:rPr>
                <w:noProof/>
                <w:webHidden/>
              </w:rPr>
              <w:fldChar w:fldCharType="separate"/>
            </w:r>
            <w:r>
              <w:rPr>
                <w:noProof/>
                <w:webHidden/>
              </w:rPr>
              <w:t>7</w:t>
            </w:r>
            <w:r>
              <w:rPr>
                <w:noProof/>
                <w:webHidden/>
              </w:rPr>
              <w:fldChar w:fldCharType="end"/>
            </w:r>
          </w:hyperlink>
        </w:p>
        <w:p w14:paraId="76F6DCB0" w14:textId="5C1401EF" w:rsidR="00F54ED7" w:rsidRDefault="00F54ED7">
          <w:pPr>
            <w:pStyle w:val="Mucluc3"/>
            <w:tabs>
              <w:tab w:val="right" w:leader="dot" w:pos="9396"/>
            </w:tabs>
            <w:rPr>
              <w:noProof/>
            </w:rPr>
          </w:pPr>
          <w:hyperlink w:anchor="_Toc232897597" w:history="1">
            <w:r w:rsidRPr="00CE4721">
              <w:rPr>
                <w:rStyle w:val="Siuktni"/>
                <w:noProof/>
              </w:rPr>
              <w:t>Hình 1. Unit Test kiểm tra đăng nhập customer thành công</w:t>
            </w:r>
            <w:r>
              <w:rPr>
                <w:noProof/>
                <w:webHidden/>
              </w:rPr>
              <w:tab/>
            </w:r>
            <w:r>
              <w:rPr>
                <w:noProof/>
                <w:webHidden/>
              </w:rPr>
              <w:fldChar w:fldCharType="begin"/>
            </w:r>
            <w:r>
              <w:rPr>
                <w:noProof/>
                <w:webHidden/>
              </w:rPr>
              <w:instrText xml:space="preserve"> PAGEREF _Toc232897597 \h </w:instrText>
            </w:r>
            <w:r>
              <w:rPr>
                <w:noProof/>
                <w:webHidden/>
              </w:rPr>
            </w:r>
            <w:r>
              <w:rPr>
                <w:noProof/>
                <w:webHidden/>
              </w:rPr>
              <w:fldChar w:fldCharType="separate"/>
            </w:r>
            <w:r>
              <w:rPr>
                <w:noProof/>
                <w:webHidden/>
              </w:rPr>
              <w:t>7</w:t>
            </w:r>
            <w:r>
              <w:rPr>
                <w:noProof/>
                <w:webHidden/>
              </w:rPr>
              <w:fldChar w:fldCharType="end"/>
            </w:r>
          </w:hyperlink>
        </w:p>
        <w:p w14:paraId="777D33B6" w14:textId="0858EA34" w:rsidR="00F54ED7" w:rsidRDefault="00F54ED7">
          <w:pPr>
            <w:pStyle w:val="Mucluc3"/>
            <w:tabs>
              <w:tab w:val="right" w:leader="dot" w:pos="9396"/>
            </w:tabs>
            <w:rPr>
              <w:noProof/>
            </w:rPr>
          </w:pPr>
          <w:hyperlink w:anchor="_Toc232897598" w:history="1">
            <w:r w:rsidRPr="00CE4721">
              <w:rPr>
                <w:rStyle w:val="Siuktni"/>
                <w:noProof/>
              </w:rPr>
              <w:t>Hình 2. Integration Test kiểm tra JWT thật và auth context</w:t>
            </w:r>
            <w:r>
              <w:rPr>
                <w:noProof/>
                <w:webHidden/>
              </w:rPr>
              <w:tab/>
            </w:r>
            <w:r>
              <w:rPr>
                <w:noProof/>
                <w:webHidden/>
              </w:rPr>
              <w:fldChar w:fldCharType="begin"/>
            </w:r>
            <w:r>
              <w:rPr>
                <w:noProof/>
                <w:webHidden/>
              </w:rPr>
              <w:instrText xml:space="preserve"> PAGEREF _Toc232897598 \h </w:instrText>
            </w:r>
            <w:r>
              <w:rPr>
                <w:noProof/>
                <w:webHidden/>
              </w:rPr>
            </w:r>
            <w:r>
              <w:rPr>
                <w:noProof/>
                <w:webHidden/>
              </w:rPr>
              <w:fldChar w:fldCharType="separate"/>
            </w:r>
            <w:r>
              <w:rPr>
                <w:noProof/>
                <w:webHidden/>
              </w:rPr>
              <w:t>7</w:t>
            </w:r>
            <w:r>
              <w:rPr>
                <w:noProof/>
                <w:webHidden/>
              </w:rPr>
              <w:fldChar w:fldCharType="end"/>
            </w:r>
          </w:hyperlink>
        </w:p>
        <w:p w14:paraId="1935BCFD" w14:textId="46425744" w:rsidR="00F54ED7" w:rsidRDefault="00F54ED7">
          <w:pPr>
            <w:pStyle w:val="Mucluc3"/>
            <w:tabs>
              <w:tab w:val="right" w:leader="dot" w:pos="9396"/>
            </w:tabs>
            <w:rPr>
              <w:noProof/>
            </w:rPr>
          </w:pPr>
          <w:hyperlink w:anchor="_Toc232897599" w:history="1">
            <w:r w:rsidRPr="00CE4721">
              <w:rPr>
                <w:rStyle w:val="Siuktni"/>
                <w:noProof/>
              </w:rPr>
              <w:t>Hình 3. Unit Test kiểm tra xung đột doctor slot</w:t>
            </w:r>
            <w:r>
              <w:rPr>
                <w:noProof/>
                <w:webHidden/>
              </w:rPr>
              <w:tab/>
            </w:r>
            <w:r>
              <w:rPr>
                <w:noProof/>
                <w:webHidden/>
              </w:rPr>
              <w:fldChar w:fldCharType="begin"/>
            </w:r>
            <w:r>
              <w:rPr>
                <w:noProof/>
                <w:webHidden/>
              </w:rPr>
              <w:instrText xml:space="preserve"> PAGEREF _Toc232897599 \h </w:instrText>
            </w:r>
            <w:r>
              <w:rPr>
                <w:noProof/>
                <w:webHidden/>
              </w:rPr>
            </w:r>
            <w:r>
              <w:rPr>
                <w:noProof/>
                <w:webHidden/>
              </w:rPr>
              <w:fldChar w:fldCharType="separate"/>
            </w:r>
            <w:r>
              <w:rPr>
                <w:noProof/>
                <w:webHidden/>
              </w:rPr>
              <w:t>7</w:t>
            </w:r>
            <w:r>
              <w:rPr>
                <w:noProof/>
                <w:webHidden/>
              </w:rPr>
              <w:fldChar w:fldCharType="end"/>
            </w:r>
          </w:hyperlink>
        </w:p>
        <w:p w14:paraId="3D9FF0BB" w14:textId="6CAC4763" w:rsidR="00F54ED7" w:rsidRDefault="00F54ED7">
          <w:pPr>
            <w:pStyle w:val="Mucluc3"/>
            <w:tabs>
              <w:tab w:val="right" w:leader="dot" w:pos="9396"/>
            </w:tabs>
            <w:rPr>
              <w:noProof/>
            </w:rPr>
          </w:pPr>
          <w:hyperlink w:anchor="_Toc232897600" w:history="1">
            <w:r w:rsidRPr="00CE4721">
              <w:rPr>
                <w:rStyle w:val="Siuktni"/>
                <w:noProof/>
              </w:rPr>
              <w:t>Hình 4. Mocked Integration Test kiểm tra đổi lịch, hủy và giải phóng slot</w:t>
            </w:r>
            <w:r>
              <w:rPr>
                <w:noProof/>
                <w:webHidden/>
              </w:rPr>
              <w:tab/>
            </w:r>
            <w:r>
              <w:rPr>
                <w:noProof/>
                <w:webHidden/>
              </w:rPr>
              <w:fldChar w:fldCharType="begin"/>
            </w:r>
            <w:r>
              <w:rPr>
                <w:noProof/>
                <w:webHidden/>
              </w:rPr>
              <w:instrText xml:space="preserve"> PAGEREF _Toc232897600 \h </w:instrText>
            </w:r>
            <w:r>
              <w:rPr>
                <w:noProof/>
                <w:webHidden/>
              </w:rPr>
            </w:r>
            <w:r>
              <w:rPr>
                <w:noProof/>
                <w:webHidden/>
              </w:rPr>
              <w:fldChar w:fldCharType="separate"/>
            </w:r>
            <w:r>
              <w:rPr>
                <w:noProof/>
                <w:webHidden/>
              </w:rPr>
              <w:t>7</w:t>
            </w:r>
            <w:r>
              <w:rPr>
                <w:noProof/>
                <w:webHidden/>
              </w:rPr>
              <w:fldChar w:fldCharType="end"/>
            </w:r>
          </w:hyperlink>
        </w:p>
        <w:p w14:paraId="3BE2FFF7" w14:textId="11F64821" w:rsidR="00F54ED7" w:rsidRDefault="00F54ED7">
          <w:pPr>
            <w:pStyle w:val="Mucluc3"/>
            <w:tabs>
              <w:tab w:val="right" w:leader="dot" w:pos="9396"/>
            </w:tabs>
            <w:rPr>
              <w:noProof/>
            </w:rPr>
          </w:pPr>
          <w:hyperlink w:anchor="_Toc232897601" w:history="1">
            <w:r w:rsidRPr="00CE4721">
              <w:rPr>
                <w:rStyle w:val="Siuktni"/>
                <w:noProof/>
              </w:rPr>
              <w:t>Hình 5. Unit Test kiểm tra checkout lưu trú và lập hóa đơn</w:t>
            </w:r>
            <w:r>
              <w:rPr>
                <w:noProof/>
                <w:webHidden/>
              </w:rPr>
              <w:tab/>
            </w:r>
            <w:r>
              <w:rPr>
                <w:noProof/>
                <w:webHidden/>
              </w:rPr>
              <w:fldChar w:fldCharType="begin"/>
            </w:r>
            <w:r>
              <w:rPr>
                <w:noProof/>
                <w:webHidden/>
              </w:rPr>
              <w:instrText xml:space="preserve"> PAGEREF _Toc232897601 \h </w:instrText>
            </w:r>
            <w:r>
              <w:rPr>
                <w:noProof/>
                <w:webHidden/>
              </w:rPr>
            </w:r>
            <w:r>
              <w:rPr>
                <w:noProof/>
                <w:webHidden/>
              </w:rPr>
              <w:fldChar w:fldCharType="separate"/>
            </w:r>
            <w:r>
              <w:rPr>
                <w:noProof/>
                <w:webHidden/>
              </w:rPr>
              <w:t>7</w:t>
            </w:r>
            <w:r>
              <w:rPr>
                <w:noProof/>
                <w:webHidden/>
              </w:rPr>
              <w:fldChar w:fldCharType="end"/>
            </w:r>
          </w:hyperlink>
        </w:p>
        <w:p w14:paraId="0E826BE5" w14:textId="3815972A" w:rsidR="00F54ED7" w:rsidRDefault="00F54ED7">
          <w:pPr>
            <w:pStyle w:val="Mucluc3"/>
            <w:tabs>
              <w:tab w:val="right" w:leader="dot" w:pos="9396"/>
            </w:tabs>
            <w:rPr>
              <w:noProof/>
            </w:rPr>
          </w:pPr>
          <w:hyperlink w:anchor="_Toc232897602" w:history="1">
            <w:r w:rsidRPr="00CE4721">
              <w:rPr>
                <w:rStyle w:val="Siuktni"/>
                <w:noProof/>
              </w:rPr>
              <w:t>Hình 6. Unit Test kiểm tra upload ảnh lưu trú với Storage mock</w:t>
            </w:r>
            <w:r>
              <w:rPr>
                <w:noProof/>
                <w:webHidden/>
              </w:rPr>
              <w:tab/>
            </w:r>
            <w:r>
              <w:rPr>
                <w:noProof/>
                <w:webHidden/>
              </w:rPr>
              <w:fldChar w:fldCharType="begin"/>
            </w:r>
            <w:r>
              <w:rPr>
                <w:noProof/>
                <w:webHidden/>
              </w:rPr>
              <w:instrText xml:space="preserve"> PAGEREF _Toc232897602 \h </w:instrText>
            </w:r>
            <w:r>
              <w:rPr>
                <w:noProof/>
                <w:webHidden/>
              </w:rPr>
            </w:r>
            <w:r>
              <w:rPr>
                <w:noProof/>
                <w:webHidden/>
              </w:rPr>
              <w:fldChar w:fldCharType="separate"/>
            </w:r>
            <w:r>
              <w:rPr>
                <w:noProof/>
                <w:webHidden/>
              </w:rPr>
              <w:t>7</w:t>
            </w:r>
            <w:r>
              <w:rPr>
                <w:noProof/>
                <w:webHidden/>
              </w:rPr>
              <w:fldChar w:fldCharType="end"/>
            </w:r>
          </w:hyperlink>
        </w:p>
        <w:p w14:paraId="3C71D668" w14:textId="6BCEE6CB" w:rsidR="00F54ED7" w:rsidRDefault="00F54ED7">
          <w:pPr>
            <w:pStyle w:val="Mucluc3"/>
            <w:tabs>
              <w:tab w:val="right" w:leader="dot" w:pos="9396"/>
            </w:tabs>
            <w:rPr>
              <w:noProof/>
            </w:rPr>
          </w:pPr>
          <w:hyperlink w:anchor="_Toc232897603" w:history="1">
            <w:r w:rsidRPr="00CE4721">
              <w:rPr>
                <w:rStyle w:val="Siuktni"/>
                <w:noProof/>
              </w:rPr>
              <w:t>Hình 7. Unit Test kiểm tra tạo lịch tái khám</w:t>
            </w:r>
            <w:r>
              <w:rPr>
                <w:noProof/>
                <w:webHidden/>
              </w:rPr>
              <w:tab/>
            </w:r>
            <w:r>
              <w:rPr>
                <w:noProof/>
                <w:webHidden/>
              </w:rPr>
              <w:fldChar w:fldCharType="begin"/>
            </w:r>
            <w:r>
              <w:rPr>
                <w:noProof/>
                <w:webHidden/>
              </w:rPr>
              <w:instrText xml:space="preserve"> PAGEREF _Toc232897603 \h </w:instrText>
            </w:r>
            <w:r>
              <w:rPr>
                <w:noProof/>
                <w:webHidden/>
              </w:rPr>
            </w:r>
            <w:r>
              <w:rPr>
                <w:noProof/>
                <w:webHidden/>
              </w:rPr>
              <w:fldChar w:fldCharType="separate"/>
            </w:r>
            <w:r>
              <w:rPr>
                <w:noProof/>
                <w:webHidden/>
              </w:rPr>
              <w:t>8</w:t>
            </w:r>
            <w:r>
              <w:rPr>
                <w:noProof/>
                <w:webHidden/>
              </w:rPr>
              <w:fldChar w:fldCharType="end"/>
            </w:r>
          </w:hyperlink>
        </w:p>
        <w:p w14:paraId="763B1FAE" w14:textId="6978E3D9" w:rsidR="00F54ED7" w:rsidRDefault="00F54ED7">
          <w:pPr>
            <w:pStyle w:val="Mucluc3"/>
            <w:tabs>
              <w:tab w:val="right" w:leader="dot" w:pos="9396"/>
            </w:tabs>
            <w:rPr>
              <w:noProof/>
            </w:rPr>
          </w:pPr>
          <w:hyperlink w:anchor="_Toc232897604" w:history="1">
            <w:r w:rsidRPr="00CE4721">
              <w:rPr>
                <w:rStyle w:val="Siuktni"/>
                <w:noProof/>
              </w:rPr>
              <w:t>Hình 8. Route Test kiểm tra chỉ định dịch vụ chuyên khoa</w:t>
            </w:r>
            <w:r>
              <w:rPr>
                <w:noProof/>
                <w:webHidden/>
              </w:rPr>
              <w:tab/>
            </w:r>
            <w:r>
              <w:rPr>
                <w:noProof/>
                <w:webHidden/>
              </w:rPr>
              <w:fldChar w:fldCharType="begin"/>
            </w:r>
            <w:r>
              <w:rPr>
                <w:noProof/>
                <w:webHidden/>
              </w:rPr>
              <w:instrText xml:space="preserve"> PAGEREF _Toc232897604 \h </w:instrText>
            </w:r>
            <w:r>
              <w:rPr>
                <w:noProof/>
                <w:webHidden/>
              </w:rPr>
            </w:r>
            <w:r>
              <w:rPr>
                <w:noProof/>
                <w:webHidden/>
              </w:rPr>
              <w:fldChar w:fldCharType="separate"/>
            </w:r>
            <w:r>
              <w:rPr>
                <w:noProof/>
                <w:webHidden/>
              </w:rPr>
              <w:t>8</w:t>
            </w:r>
            <w:r>
              <w:rPr>
                <w:noProof/>
                <w:webHidden/>
              </w:rPr>
              <w:fldChar w:fldCharType="end"/>
            </w:r>
          </w:hyperlink>
        </w:p>
        <w:p w14:paraId="553B567D" w14:textId="286F3B99" w:rsidR="00F54ED7" w:rsidRDefault="00F54ED7">
          <w:pPr>
            <w:pStyle w:val="Mucluc3"/>
            <w:tabs>
              <w:tab w:val="right" w:leader="dot" w:pos="9396"/>
            </w:tabs>
            <w:rPr>
              <w:noProof/>
            </w:rPr>
          </w:pPr>
          <w:hyperlink w:anchor="_Toc232897605" w:history="1">
            <w:r w:rsidRPr="00CE4721">
              <w:rPr>
                <w:rStyle w:val="Siuktni"/>
                <w:noProof/>
              </w:rPr>
              <w:t>Hình 9. Route Test kiểm tra cập nhật email template</w:t>
            </w:r>
            <w:r>
              <w:rPr>
                <w:noProof/>
                <w:webHidden/>
              </w:rPr>
              <w:tab/>
            </w:r>
            <w:r>
              <w:rPr>
                <w:noProof/>
                <w:webHidden/>
              </w:rPr>
              <w:fldChar w:fldCharType="begin"/>
            </w:r>
            <w:r>
              <w:rPr>
                <w:noProof/>
                <w:webHidden/>
              </w:rPr>
              <w:instrText xml:space="preserve"> PAGEREF _Toc232897605 \h </w:instrText>
            </w:r>
            <w:r>
              <w:rPr>
                <w:noProof/>
                <w:webHidden/>
              </w:rPr>
            </w:r>
            <w:r>
              <w:rPr>
                <w:noProof/>
                <w:webHidden/>
              </w:rPr>
              <w:fldChar w:fldCharType="separate"/>
            </w:r>
            <w:r>
              <w:rPr>
                <w:noProof/>
                <w:webHidden/>
              </w:rPr>
              <w:t>8</w:t>
            </w:r>
            <w:r>
              <w:rPr>
                <w:noProof/>
                <w:webHidden/>
              </w:rPr>
              <w:fldChar w:fldCharType="end"/>
            </w:r>
          </w:hyperlink>
        </w:p>
        <w:p w14:paraId="6071D20C" w14:textId="28B5E87A" w:rsidR="00F54ED7" w:rsidRDefault="00F54ED7">
          <w:pPr>
            <w:pStyle w:val="Mucluc3"/>
            <w:tabs>
              <w:tab w:val="right" w:leader="dot" w:pos="9396"/>
            </w:tabs>
            <w:rPr>
              <w:noProof/>
            </w:rPr>
          </w:pPr>
          <w:hyperlink w:anchor="_Toc232897606" w:history="1">
            <w:r w:rsidRPr="00CE4721">
              <w:rPr>
                <w:rStyle w:val="Siuktni"/>
                <w:noProof/>
              </w:rPr>
              <w:t>Hình 10. Unit Test kiểm tra audit event không lộ dữ liệu nhạy cảm</w:t>
            </w:r>
            <w:r>
              <w:rPr>
                <w:noProof/>
                <w:webHidden/>
              </w:rPr>
              <w:tab/>
            </w:r>
            <w:r>
              <w:rPr>
                <w:noProof/>
                <w:webHidden/>
              </w:rPr>
              <w:fldChar w:fldCharType="begin"/>
            </w:r>
            <w:r>
              <w:rPr>
                <w:noProof/>
                <w:webHidden/>
              </w:rPr>
              <w:instrText xml:space="preserve"> PAGEREF _Toc232897606 \h </w:instrText>
            </w:r>
            <w:r>
              <w:rPr>
                <w:noProof/>
                <w:webHidden/>
              </w:rPr>
            </w:r>
            <w:r>
              <w:rPr>
                <w:noProof/>
                <w:webHidden/>
              </w:rPr>
              <w:fldChar w:fldCharType="separate"/>
            </w:r>
            <w:r>
              <w:rPr>
                <w:noProof/>
                <w:webHidden/>
              </w:rPr>
              <w:t>8</w:t>
            </w:r>
            <w:r>
              <w:rPr>
                <w:noProof/>
                <w:webHidden/>
              </w:rPr>
              <w:fldChar w:fldCharType="end"/>
            </w:r>
          </w:hyperlink>
        </w:p>
        <w:p w14:paraId="099411FF" w14:textId="6F2D7CB4" w:rsidR="00F54ED7" w:rsidRDefault="00F54ED7">
          <w:pPr>
            <w:pStyle w:val="Mucluc3"/>
            <w:tabs>
              <w:tab w:val="right" w:leader="dot" w:pos="9396"/>
            </w:tabs>
            <w:rPr>
              <w:noProof/>
            </w:rPr>
          </w:pPr>
          <w:hyperlink w:anchor="_Toc232897607" w:history="1">
            <w:r w:rsidRPr="00CE4721">
              <w:rPr>
                <w:rStyle w:val="Siuktni"/>
                <w:noProof/>
              </w:rPr>
              <w:t>Hình 11. Unit Test kiểm tra PDF hóa đơn và quyền sở hữu</w:t>
            </w:r>
            <w:r>
              <w:rPr>
                <w:noProof/>
                <w:webHidden/>
              </w:rPr>
              <w:tab/>
            </w:r>
            <w:r>
              <w:rPr>
                <w:noProof/>
                <w:webHidden/>
              </w:rPr>
              <w:fldChar w:fldCharType="begin"/>
            </w:r>
            <w:r>
              <w:rPr>
                <w:noProof/>
                <w:webHidden/>
              </w:rPr>
              <w:instrText xml:space="preserve"> PAGEREF _Toc232897607 \h </w:instrText>
            </w:r>
            <w:r>
              <w:rPr>
                <w:noProof/>
                <w:webHidden/>
              </w:rPr>
            </w:r>
            <w:r>
              <w:rPr>
                <w:noProof/>
                <w:webHidden/>
              </w:rPr>
              <w:fldChar w:fldCharType="separate"/>
            </w:r>
            <w:r>
              <w:rPr>
                <w:noProof/>
                <w:webHidden/>
              </w:rPr>
              <w:t>8</w:t>
            </w:r>
            <w:r>
              <w:rPr>
                <w:noProof/>
                <w:webHidden/>
              </w:rPr>
              <w:fldChar w:fldCharType="end"/>
            </w:r>
          </w:hyperlink>
        </w:p>
        <w:p w14:paraId="10830BE0" w14:textId="47944FFD" w:rsidR="00F54ED7" w:rsidRDefault="00F54ED7">
          <w:pPr>
            <w:pStyle w:val="Mucluc3"/>
            <w:tabs>
              <w:tab w:val="right" w:leader="dot" w:pos="9396"/>
            </w:tabs>
            <w:rPr>
              <w:noProof/>
            </w:rPr>
          </w:pPr>
          <w:hyperlink w:anchor="_Toc232897608" w:history="1">
            <w:r w:rsidRPr="00CE4721">
              <w:rPr>
                <w:rStyle w:val="Siuktni"/>
                <w:noProof/>
              </w:rPr>
              <w:t>Hình 12. Component Test kiểm tra LoginView submit</w:t>
            </w:r>
            <w:r>
              <w:rPr>
                <w:noProof/>
                <w:webHidden/>
              </w:rPr>
              <w:tab/>
            </w:r>
            <w:r>
              <w:rPr>
                <w:noProof/>
                <w:webHidden/>
              </w:rPr>
              <w:fldChar w:fldCharType="begin"/>
            </w:r>
            <w:r>
              <w:rPr>
                <w:noProof/>
                <w:webHidden/>
              </w:rPr>
              <w:instrText xml:space="preserve"> PAGEREF _Toc232897608 \h </w:instrText>
            </w:r>
            <w:r>
              <w:rPr>
                <w:noProof/>
                <w:webHidden/>
              </w:rPr>
            </w:r>
            <w:r>
              <w:rPr>
                <w:noProof/>
                <w:webHidden/>
              </w:rPr>
              <w:fldChar w:fldCharType="separate"/>
            </w:r>
            <w:r>
              <w:rPr>
                <w:noProof/>
                <w:webHidden/>
              </w:rPr>
              <w:t>8</w:t>
            </w:r>
            <w:r>
              <w:rPr>
                <w:noProof/>
                <w:webHidden/>
              </w:rPr>
              <w:fldChar w:fldCharType="end"/>
            </w:r>
          </w:hyperlink>
        </w:p>
        <w:p w14:paraId="0E6B589C" w14:textId="26E465D9" w:rsidR="00F54ED7" w:rsidRDefault="00F54ED7">
          <w:pPr>
            <w:pStyle w:val="Mucluc3"/>
            <w:tabs>
              <w:tab w:val="right" w:leader="dot" w:pos="9396"/>
            </w:tabs>
            <w:rPr>
              <w:noProof/>
            </w:rPr>
          </w:pPr>
          <w:hyperlink w:anchor="_Toc232897609" w:history="1">
            <w:r w:rsidRPr="00CE4721">
              <w:rPr>
                <w:rStyle w:val="Siuktni"/>
                <w:noProof/>
              </w:rPr>
              <w:t>Hình 13. Component Test kiểm tra cập nhật CustomerProfileTab</w:t>
            </w:r>
            <w:r>
              <w:rPr>
                <w:noProof/>
                <w:webHidden/>
              </w:rPr>
              <w:tab/>
            </w:r>
            <w:r>
              <w:rPr>
                <w:noProof/>
                <w:webHidden/>
              </w:rPr>
              <w:fldChar w:fldCharType="begin"/>
            </w:r>
            <w:r>
              <w:rPr>
                <w:noProof/>
                <w:webHidden/>
              </w:rPr>
              <w:instrText xml:space="preserve"> PAGEREF _Toc232897609 \h </w:instrText>
            </w:r>
            <w:r>
              <w:rPr>
                <w:noProof/>
                <w:webHidden/>
              </w:rPr>
            </w:r>
            <w:r>
              <w:rPr>
                <w:noProof/>
                <w:webHidden/>
              </w:rPr>
              <w:fldChar w:fldCharType="separate"/>
            </w:r>
            <w:r>
              <w:rPr>
                <w:noProof/>
                <w:webHidden/>
              </w:rPr>
              <w:t>8</w:t>
            </w:r>
            <w:r>
              <w:rPr>
                <w:noProof/>
                <w:webHidden/>
              </w:rPr>
              <w:fldChar w:fldCharType="end"/>
            </w:r>
          </w:hyperlink>
        </w:p>
        <w:p w14:paraId="4733100B" w14:textId="375AC39A" w:rsidR="00F54ED7" w:rsidRDefault="00F54ED7">
          <w:pPr>
            <w:pStyle w:val="Mucluc3"/>
            <w:tabs>
              <w:tab w:val="right" w:leader="dot" w:pos="9396"/>
            </w:tabs>
            <w:rPr>
              <w:noProof/>
            </w:rPr>
          </w:pPr>
          <w:hyperlink w:anchor="_Toc232897610" w:history="1">
            <w:r w:rsidRPr="00CE4721">
              <w:rPr>
                <w:rStyle w:val="Siuktni"/>
                <w:noProof/>
              </w:rPr>
              <w:t>Hình 14. Concurrency contract kiểm tra đúng một request thắng</w:t>
            </w:r>
            <w:r>
              <w:rPr>
                <w:noProof/>
                <w:webHidden/>
              </w:rPr>
              <w:tab/>
            </w:r>
            <w:r>
              <w:rPr>
                <w:noProof/>
                <w:webHidden/>
              </w:rPr>
              <w:fldChar w:fldCharType="begin"/>
            </w:r>
            <w:r>
              <w:rPr>
                <w:noProof/>
                <w:webHidden/>
              </w:rPr>
              <w:instrText xml:space="preserve"> PAGEREF _Toc232897610 \h </w:instrText>
            </w:r>
            <w:r>
              <w:rPr>
                <w:noProof/>
                <w:webHidden/>
              </w:rPr>
            </w:r>
            <w:r>
              <w:rPr>
                <w:noProof/>
                <w:webHidden/>
              </w:rPr>
              <w:fldChar w:fldCharType="separate"/>
            </w:r>
            <w:r>
              <w:rPr>
                <w:noProof/>
                <w:webHidden/>
              </w:rPr>
              <w:t>9</w:t>
            </w:r>
            <w:r>
              <w:rPr>
                <w:noProof/>
                <w:webHidden/>
              </w:rPr>
              <w:fldChar w:fldCharType="end"/>
            </w:r>
          </w:hyperlink>
        </w:p>
        <w:p w14:paraId="0CFB58C1" w14:textId="3D8CB3A3" w:rsidR="00F54ED7" w:rsidRDefault="00F54ED7">
          <w:pPr>
            <w:pStyle w:val="Mucluc1"/>
            <w:tabs>
              <w:tab w:val="right" w:leader="dot" w:pos="9396"/>
            </w:tabs>
            <w:rPr>
              <w:noProof/>
            </w:rPr>
          </w:pPr>
          <w:hyperlink w:anchor="_Toc232897611" w:history="1">
            <w:r w:rsidRPr="00CE4721">
              <w:rPr>
                <w:rStyle w:val="Siuktni"/>
                <w:noProof/>
              </w:rPr>
              <w:t>11. Đánh giá và kết luận</w:t>
            </w:r>
            <w:r>
              <w:rPr>
                <w:noProof/>
                <w:webHidden/>
              </w:rPr>
              <w:tab/>
            </w:r>
            <w:r>
              <w:rPr>
                <w:noProof/>
                <w:webHidden/>
              </w:rPr>
              <w:fldChar w:fldCharType="begin"/>
            </w:r>
            <w:r>
              <w:rPr>
                <w:noProof/>
                <w:webHidden/>
              </w:rPr>
              <w:instrText xml:space="preserve"> PAGEREF _Toc232897611 \h </w:instrText>
            </w:r>
            <w:r>
              <w:rPr>
                <w:noProof/>
                <w:webHidden/>
              </w:rPr>
            </w:r>
            <w:r>
              <w:rPr>
                <w:noProof/>
                <w:webHidden/>
              </w:rPr>
              <w:fldChar w:fldCharType="separate"/>
            </w:r>
            <w:r>
              <w:rPr>
                <w:noProof/>
                <w:webHidden/>
              </w:rPr>
              <w:t>9</w:t>
            </w:r>
            <w:r>
              <w:rPr>
                <w:noProof/>
                <w:webHidden/>
              </w:rPr>
              <w:fldChar w:fldCharType="end"/>
            </w:r>
          </w:hyperlink>
        </w:p>
        <w:p w14:paraId="2188A707" w14:textId="40A961EC" w:rsidR="00F54ED7" w:rsidRDefault="00F54ED7">
          <w:pPr>
            <w:pStyle w:val="Mucluc2"/>
            <w:tabs>
              <w:tab w:val="right" w:leader="dot" w:pos="9396"/>
            </w:tabs>
            <w:rPr>
              <w:noProof/>
            </w:rPr>
          </w:pPr>
          <w:hyperlink w:anchor="_Toc232897612" w:history="1">
            <w:r w:rsidRPr="00CE4721">
              <w:rPr>
                <w:rStyle w:val="Siuktni"/>
                <w:noProof/>
              </w:rPr>
              <w:t>11.1 Điểm đạt được</w:t>
            </w:r>
            <w:r>
              <w:rPr>
                <w:noProof/>
                <w:webHidden/>
              </w:rPr>
              <w:tab/>
            </w:r>
            <w:r>
              <w:rPr>
                <w:noProof/>
                <w:webHidden/>
              </w:rPr>
              <w:fldChar w:fldCharType="begin"/>
            </w:r>
            <w:r>
              <w:rPr>
                <w:noProof/>
                <w:webHidden/>
              </w:rPr>
              <w:instrText xml:space="preserve"> PAGEREF _Toc232897612 \h </w:instrText>
            </w:r>
            <w:r>
              <w:rPr>
                <w:noProof/>
                <w:webHidden/>
              </w:rPr>
            </w:r>
            <w:r>
              <w:rPr>
                <w:noProof/>
                <w:webHidden/>
              </w:rPr>
              <w:fldChar w:fldCharType="separate"/>
            </w:r>
            <w:r>
              <w:rPr>
                <w:noProof/>
                <w:webHidden/>
              </w:rPr>
              <w:t>9</w:t>
            </w:r>
            <w:r>
              <w:rPr>
                <w:noProof/>
                <w:webHidden/>
              </w:rPr>
              <w:fldChar w:fldCharType="end"/>
            </w:r>
          </w:hyperlink>
        </w:p>
        <w:p w14:paraId="127C72E4" w14:textId="5428E00C" w:rsidR="00F54ED7" w:rsidRDefault="00F54ED7">
          <w:pPr>
            <w:pStyle w:val="Mucluc2"/>
            <w:tabs>
              <w:tab w:val="right" w:leader="dot" w:pos="9396"/>
            </w:tabs>
            <w:rPr>
              <w:noProof/>
            </w:rPr>
          </w:pPr>
          <w:hyperlink w:anchor="_Toc232897613" w:history="1">
            <w:r w:rsidRPr="00CE4721">
              <w:rPr>
                <w:rStyle w:val="Siuktni"/>
                <w:noProof/>
              </w:rPr>
              <w:t>11.2 Hạn chế</w:t>
            </w:r>
            <w:r>
              <w:rPr>
                <w:noProof/>
                <w:webHidden/>
              </w:rPr>
              <w:tab/>
            </w:r>
            <w:r>
              <w:rPr>
                <w:noProof/>
                <w:webHidden/>
              </w:rPr>
              <w:fldChar w:fldCharType="begin"/>
            </w:r>
            <w:r>
              <w:rPr>
                <w:noProof/>
                <w:webHidden/>
              </w:rPr>
              <w:instrText xml:space="preserve"> PAGEREF _Toc232897613 \h </w:instrText>
            </w:r>
            <w:r>
              <w:rPr>
                <w:noProof/>
                <w:webHidden/>
              </w:rPr>
            </w:r>
            <w:r>
              <w:rPr>
                <w:noProof/>
                <w:webHidden/>
              </w:rPr>
              <w:fldChar w:fldCharType="separate"/>
            </w:r>
            <w:r>
              <w:rPr>
                <w:noProof/>
                <w:webHidden/>
              </w:rPr>
              <w:t>9</w:t>
            </w:r>
            <w:r>
              <w:rPr>
                <w:noProof/>
                <w:webHidden/>
              </w:rPr>
              <w:fldChar w:fldCharType="end"/>
            </w:r>
          </w:hyperlink>
        </w:p>
        <w:p w14:paraId="4B5042E9" w14:textId="002625D0" w:rsidR="00F54ED7" w:rsidRDefault="00F54ED7">
          <w:pPr>
            <w:pStyle w:val="Mucluc2"/>
            <w:tabs>
              <w:tab w:val="right" w:leader="dot" w:pos="9396"/>
            </w:tabs>
            <w:rPr>
              <w:noProof/>
            </w:rPr>
          </w:pPr>
          <w:hyperlink w:anchor="_Toc232897614" w:history="1">
            <w:r w:rsidRPr="00CE4721">
              <w:rPr>
                <w:rStyle w:val="Siuktni"/>
                <w:noProof/>
              </w:rPr>
              <w:t>11.3 Hướng mở rộng</w:t>
            </w:r>
            <w:r>
              <w:rPr>
                <w:noProof/>
                <w:webHidden/>
              </w:rPr>
              <w:tab/>
            </w:r>
            <w:r>
              <w:rPr>
                <w:noProof/>
                <w:webHidden/>
              </w:rPr>
              <w:fldChar w:fldCharType="begin"/>
            </w:r>
            <w:r>
              <w:rPr>
                <w:noProof/>
                <w:webHidden/>
              </w:rPr>
              <w:instrText xml:space="preserve"> PAGEREF _Toc232897614 \h </w:instrText>
            </w:r>
            <w:r>
              <w:rPr>
                <w:noProof/>
                <w:webHidden/>
              </w:rPr>
            </w:r>
            <w:r>
              <w:rPr>
                <w:noProof/>
                <w:webHidden/>
              </w:rPr>
              <w:fldChar w:fldCharType="separate"/>
            </w:r>
            <w:r>
              <w:rPr>
                <w:noProof/>
                <w:webHidden/>
              </w:rPr>
              <w:t>9</w:t>
            </w:r>
            <w:r>
              <w:rPr>
                <w:noProof/>
                <w:webHidden/>
              </w:rPr>
              <w:fldChar w:fldCharType="end"/>
            </w:r>
          </w:hyperlink>
        </w:p>
        <w:p w14:paraId="5448B5D3" w14:textId="52854639" w:rsidR="00F54ED7" w:rsidRDefault="00F54ED7">
          <w:r>
            <w:rPr>
              <w:b/>
              <w:bCs/>
              <w:lang w:val="vi-VN"/>
            </w:rPr>
            <w:fldChar w:fldCharType="end"/>
          </w:r>
        </w:p>
      </w:sdtContent>
    </w:sdt>
    <w:p w14:paraId="5D040AE8" w14:textId="77777777" w:rsidR="007E60CD" w:rsidRDefault="00000000">
      <w:r>
        <w:br w:type="page"/>
      </w:r>
    </w:p>
    <w:p w14:paraId="7F23406B" w14:textId="77777777" w:rsidR="007E60CD" w:rsidRDefault="00000000">
      <w:pPr>
        <w:pStyle w:val="u1"/>
      </w:pPr>
      <w:bookmarkStart w:id="0" w:name="_Toc232897574"/>
      <w:r>
        <w:lastRenderedPageBreak/>
        <w:t>1. Giới thiệu</w:t>
      </w:r>
      <w:bookmarkEnd w:id="0"/>
    </w:p>
    <w:p w14:paraId="066B366C" w14:textId="77777777" w:rsidR="007E60CD" w:rsidRDefault="00000000">
      <w:pPr>
        <w:pStyle w:val="u2"/>
      </w:pPr>
      <w:bookmarkStart w:id="1" w:name="_Toc232897575"/>
      <w:r>
        <w:t>1.1 Mục đích tài liệu</w:t>
      </w:r>
      <w:bookmarkEnd w:id="1"/>
    </w:p>
    <w:p w14:paraId="5A136FED" w14:textId="77777777" w:rsidR="007E60CD" w:rsidRDefault="00000000">
      <w:r>
        <w:t>Tài liệu mô tả phạm vi, chiến lược, kỹ thuật thiết kế và kết quả thực thi kiểm thử tự động cho hệ thống Pet Service. Tài liệu được sử dụng cùng workbook UnitTest_TestCases_PetService.xlsx để truy vết từ phân hệ đến test case, mã nguồn kiểm thử, kết quả chạy và độ bao phủ mã nguồn.</w:t>
      </w:r>
    </w:p>
    <w:p w14:paraId="36B9B4C2" w14:textId="77777777" w:rsidR="007E60CD" w:rsidRDefault="00000000">
      <w:pPr>
        <w:pStyle w:val="u2"/>
      </w:pPr>
      <w:bookmarkStart w:id="2" w:name="_Toc232897576"/>
      <w:r>
        <w:t>1.2 Phạm vi kiểm thử</w:t>
      </w:r>
      <w:bookmarkEnd w:id="2"/>
    </w:p>
    <w:p w14:paraId="0D585244" w14:textId="77777777" w:rsidR="007E60CD" w:rsidRDefault="00000000">
      <w:r>
        <w:t>Phạm vi gồm Unit Test backend, Middleware Test, Route Test bằng Supertest, frontend Unit/Component Test và Mocked Integration Test. Các phụ thuộc như Supabase, Prisma, email và Storage được mô phỏng ở tầng unit/route. Kiểm thử đồng thời trên cơ sở dữ liệu thật, SMTP thật và Storage thật chỉ được ghi nhận đạt khi chạy trên môi trường kiểm thử tách biệt.</w:t>
      </w:r>
    </w:p>
    <w:p w14:paraId="1058C1BD" w14:textId="77777777" w:rsidR="007E60CD" w:rsidRDefault="00000000">
      <w:pPr>
        <w:pStyle w:val="u2"/>
      </w:pPr>
      <w:bookmarkStart w:id="3" w:name="_Toc232897577"/>
      <w:r>
        <w:t>1.3 Tài liệu và sản phẩm liên quan</w:t>
      </w:r>
      <w:bookmarkEnd w:id="3"/>
    </w:p>
    <w:tbl>
      <w:tblPr>
        <w:tblStyle w:val="LiBang"/>
        <w:tblW w:w="0" w:type="auto"/>
        <w:jc w:val="center"/>
        <w:tblLayout w:type="fixed"/>
        <w:tblLook w:val="04A0" w:firstRow="1" w:lastRow="0" w:firstColumn="1" w:lastColumn="0" w:noHBand="0" w:noVBand="1"/>
      </w:tblPr>
      <w:tblGrid>
        <w:gridCol w:w="3402"/>
        <w:gridCol w:w="5669"/>
      </w:tblGrid>
      <w:tr w:rsidR="007E60CD" w14:paraId="04B4576D" w14:textId="77777777">
        <w:trPr>
          <w:jc w:val="center"/>
        </w:trPr>
        <w:tc>
          <w:tcPr>
            <w:tcW w:w="3402" w:type="dxa"/>
            <w:shd w:val="clear" w:color="auto" w:fill="1F4E78"/>
            <w:vAlign w:val="center"/>
          </w:tcPr>
          <w:p w14:paraId="380D2AA1" w14:textId="77777777" w:rsidR="007E60CD" w:rsidRDefault="00000000">
            <w:pPr>
              <w:spacing w:after="0"/>
            </w:pPr>
            <w:r>
              <w:rPr>
                <w:b/>
                <w:color w:val="FFFFFF"/>
                <w:sz w:val="20"/>
              </w:rPr>
              <w:t>Sản phẩm</w:t>
            </w:r>
          </w:p>
        </w:tc>
        <w:tc>
          <w:tcPr>
            <w:tcW w:w="5669" w:type="dxa"/>
            <w:shd w:val="clear" w:color="auto" w:fill="1F4E78"/>
            <w:vAlign w:val="center"/>
          </w:tcPr>
          <w:p w14:paraId="6C293A74" w14:textId="77777777" w:rsidR="007E60CD" w:rsidRDefault="00000000">
            <w:pPr>
              <w:spacing w:after="0"/>
            </w:pPr>
            <w:r>
              <w:rPr>
                <w:b/>
                <w:color w:val="FFFFFF"/>
                <w:sz w:val="20"/>
              </w:rPr>
              <w:t>Mục đích</w:t>
            </w:r>
          </w:p>
        </w:tc>
      </w:tr>
      <w:tr w:rsidR="007E60CD" w14:paraId="6255BCF1" w14:textId="77777777">
        <w:trPr>
          <w:jc w:val="center"/>
        </w:trPr>
        <w:tc>
          <w:tcPr>
            <w:tcW w:w="3402" w:type="dxa"/>
            <w:vAlign w:val="center"/>
          </w:tcPr>
          <w:p w14:paraId="158A97A3" w14:textId="77777777" w:rsidR="007E60CD" w:rsidRDefault="00000000">
            <w:pPr>
              <w:spacing w:after="0"/>
            </w:pPr>
            <w:r>
              <w:rPr>
                <w:sz w:val="20"/>
              </w:rPr>
              <w:t>UnitTest_TestCases_PetService.xlsx</w:t>
            </w:r>
          </w:p>
        </w:tc>
        <w:tc>
          <w:tcPr>
            <w:tcW w:w="5669" w:type="dxa"/>
            <w:vAlign w:val="center"/>
          </w:tcPr>
          <w:p w14:paraId="00E8140C" w14:textId="77777777" w:rsidR="007E60CD" w:rsidRDefault="00000000">
            <w:pPr>
              <w:spacing w:after="0"/>
            </w:pPr>
            <w:r>
              <w:rPr>
                <w:sz w:val="20"/>
              </w:rPr>
              <w:t>Quản lý chi tiết 271 test case, truy vết, thực thi và coverage.</w:t>
            </w:r>
          </w:p>
        </w:tc>
      </w:tr>
      <w:tr w:rsidR="007E60CD" w14:paraId="06863858" w14:textId="77777777">
        <w:trPr>
          <w:jc w:val="center"/>
        </w:trPr>
        <w:tc>
          <w:tcPr>
            <w:tcW w:w="3402" w:type="dxa"/>
            <w:shd w:val="clear" w:color="auto" w:fill="F3F6F8"/>
            <w:vAlign w:val="center"/>
          </w:tcPr>
          <w:p w14:paraId="0E3E4651" w14:textId="77777777" w:rsidR="007E60CD" w:rsidRDefault="00000000">
            <w:pPr>
              <w:spacing w:after="0"/>
            </w:pPr>
            <w:r>
              <w:rPr>
                <w:sz w:val="20"/>
              </w:rPr>
              <w:t>docs/testing/testing-handoff.mdx</w:t>
            </w:r>
          </w:p>
        </w:tc>
        <w:tc>
          <w:tcPr>
            <w:tcW w:w="5669" w:type="dxa"/>
            <w:shd w:val="clear" w:color="auto" w:fill="F3F6F8"/>
            <w:vAlign w:val="center"/>
          </w:tcPr>
          <w:p w14:paraId="061C4B6D" w14:textId="77777777" w:rsidR="007E60CD" w:rsidRDefault="00000000">
            <w:pPr>
              <w:spacing w:after="0"/>
            </w:pPr>
            <w:r>
              <w:rPr>
                <w:sz w:val="20"/>
              </w:rPr>
              <w:t>Ghi nhận trạng thái kỹ thuật và công việc tiếp nối.</w:t>
            </w:r>
          </w:p>
        </w:tc>
      </w:tr>
      <w:tr w:rsidR="007E60CD" w14:paraId="762AB163" w14:textId="77777777">
        <w:trPr>
          <w:jc w:val="center"/>
        </w:trPr>
        <w:tc>
          <w:tcPr>
            <w:tcW w:w="3402" w:type="dxa"/>
            <w:vAlign w:val="center"/>
          </w:tcPr>
          <w:p w14:paraId="662C2DBB" w14:textId="77777777" w:rsidR="007E60CD" w:rsidRDefault="00000000">
            <w:pPr>
              <w:spacing w:after="0"/>
            </w:pPr>
            <w:r>
              <w:rPr>
                <w:sz w:val="20"/>
              </w:rPr>
              <w:t>docs/testing/*.mdx</w:t>
            </w:r>
          </w:p>
        </w:tc>
        <w:tc>
          <w:tcPr>
            <w:tcW w:w="5669" w:type="dxa"/>
            <w:vAlign w:val="center"/>
          </w:tcPr>
          <w:p w14:paraId="47E34DC1" w14:textId="77777777" w:rsidR="007E60CD" w:rsidRDefault="00000000">
            <w:pPr>
              <w:spacing w:after="0"/>
            </w:pPr>
            <w:r>
              <w:rPr>
                <w:sz w:val="20"/>
              </w:rPr>
              <w:t>Báo cáo kết quả theo từng phase kiểm thử.</w:t>
            </w:r>
          </w:p>
        </w:tc>
      </w:tr>
      <w:tr w:rsidR="007E60CD" w14:paraId="085BC18A" w14:textId="77777777">
        <w:trPr>
          <w:jc w:val="center"/>
        </w:trPr>
        <w:tc>
          <w:tcPr>
            <w:tcW w:w="3402" w:type="dxa"/>
            <w:shd w:val="clear" w:color="auto" w:fill="F3F6F8"/>
            <w:vAlign w:val="center"/>
          </w:tcPr>
          <w:p w14:paraId="5EE41FB8" w14:textId="77777777" w:rsidR="007E60CD" w:rsidRDefault="00000000">
            <w:pPr>
              <w:spacing w:after="0"/>
            </w:pPr>
            <w:r>
              <w:rPr>
                <w:sz w:val="20"/>
              </w:rPr>
              <w:t>Mã nguồn test</w:t>
            </w:r>
          </w:p>
        </w:tc>
        <w:tc>
          <w:tcPr>
            <w:tcW w:w="5669" w:type="dxa"/>
            <w:shd w:val="clear" w:color="auto" w:fill="F3F6F8"/>
            <w:vAlign w:val="center"/>
          </w:tcPr>
          <w:p w14:paraId="70A1C050" w14:textId="77777777" w:rsidR="007E60CD" w:rsidRDefault="00000000">
            <w:pPr>
              <w:spacing w:after="0"/>
            </w:pPr>
            <w:r>
              <w:rPr>
                <w:sz w:val="20"/>
              </w:rPr>
              <w:t>Bằng chứng thực thi và nguồn xác định test case.</w:t>
            </w:r>
          </w:p>
        </w:tc>
      </w:tr>
    </w:tbl>
    <w:p w14:paraId="431C8401" w14:textId="77777777" w:rsidR="007E60CD" w:rsidRDefault="007E60CD"/>
    <w:p w14:paraId="3800EF08" w14:textId="77777777" w:rsidR="007E60CD" w:rsidRDefault="00000000">
      <w:pPr>
        <w:pStyle w:val="u1"/>
      </w:pPr>
      <w:bookmarkStart w:id="4" w:name="_Toc232897578"/>
      <w:r>
        <w:t>2. Tổng quan phạm vi kiểm thử</w:t>
      </w:r>
      <w:bookmarkEnd w:id="4"/>
    </w:p>
    <w:p w14:paraId="16DEE97D" w14:textId="77777777" w:rsidR="007E60CD" w:rsidRDefault="00000000">
      <w:pPr>
        <w:pStyle w:val="u2"/>
      </w:pPr>
      <w:bookmarkStart w:id="5" w:name="_Toc232897579"/>
      <w:r>
        <w:t>2.1 Quy mô bộ kiểm thử</w:t>
      </w:r>
      <w:bookmarkEnd w:id="5"/>
    </w:p>
    <w:tbl>
      <w:tblPr>
        <w:tblStyle w:val="LiBang"/>
        <w:tblW w:w="0" w:type="auto"/>
        <w:jc w:val="center"/>
        <w:tblLayout w:type="fixed"/>
        <w:tblLook w:val="04A0" w:firstRow="1" w:lastRow="0" w:firstColumn="1" w:lastColumn="0" w:noHBand="0" w:noVBand="1"/>
      </w:tblPr>
      <w:tblGrid>
        <w:gridCol w:w="2835"/>
        <w:gridCol w:w="1984"/>
        <w:gridCol w:w="1701"/>
        <w:gridCol w:w="2551"/>
      </w:tblGrid>
      <w:tr w:rsidR="007E60CD" w14:paraId="0E7A7EB3" w14:textId="77777777">
        <w:trPr>
          <w:jc w:val="center"/>
        </w:trPr>
        <w:tc>
          <w:tcPr>
            <w:tcW w:w="2835" w:type="dxa"/>
            <w:shd w:val="clear" w:color="auto" w:fill="1F4E78"/>
            <w:vAlign w:val="center"/>
          </w:tcPr>
          <w:p w14:paraId="00B02340" w14:textId="77777777" w:rsidR="007E60CD" w:rsidRDefault="00000000">
            <w:pPr>
              <w:spacing w:after="0"/>
            </w:pPr>
            <w:r>
              <w:rPr>
                <w:b/>
                <w:color w:val="FFFFFF"/>
                <w:sz w:val="20"/>
              </w:rPr>
              <w:t>Nhóm kiểm thử</w:t>
            </w:r>
          </w:p>
        </w:tc>
        <w:tc>
          <w:tcPr>
            <w:tcW w:w="1984" w:type="dxa"/>
            <w:shd w:val="clear" w:color="auto" w:fill="1F4E78"/>
            <w:vAlign w:val="center"/>
          </w:tcPr>
          <w:p w14:paraId="004502A1" w14:textId="77777777" w:rsidR="007E60CD" w:rsidRDefault="00000000">
            <w:pPr>
              <w:spacing w:after="0"/>
            </w:pPr>
            <w:r>
              <w:rPr>
                <w:b/>
                <w:color w:val="FFFFFF"/>
                <w:sz w:val="20"/>
              </w:rPr>
              <w:t>Số file/suite</w:t>
            </w:r>
          </w:p>
        </w:tc>
        <w:tc>
          <w:tcPr>
            <w:tcW w:w="1701" w:type="dxa"/>
            <w:shd w:val="clear" w:color="auto" w:fill="1F4E78"/>
            <w:vAlign w:val="center"/>
          </w:tcPr>
          <w:p w14:paraId="72828CB0" w14:textId="77777777" w:rsidR="007E60CD" w:rsidRDefault="00000000">
            <w:pPr>
              <w:spacing w:after="0"/>
            </w:pPr>
            <w:r>
              <w:rPr>
                <w:b/>
                <w:color w:val="FFFFFF"/>
                <w:sz w:val="20"/>
              </w:rPr>
              <w:t>Số test</w:t>
            </w:r>
          </w:p>
        </w:tc>
        <w:tc>
          <w:tcPr>
            <w:tcW w:w="2551" w:type="dxa"/>
            <w:shd w:val="clear" w:color="auto" w:fill="1F4E78"/>
            <w:vAlign w:val="center"/>
          </w:tcPr>
          <w:p w14:paraId="155C3C1A" w14:textId="77777777" w:rsidR="007E60CD" w:rsidRDefault="00000000">
            <w:pPr>
              <w:spacing w:after="0"/>
            </w:pPr>
            <w:r>
              <w:rPr>
                <w:b/>
                <w:color w:val="FFFFFF"/>
                <w:sz w:val="20"/>
              </w:rPr>
              <w:t>Kết quả</w:t>
            </w:r>
          </w:p>
        </w:tc>
      </w:tr>
      <w:tr w:rsidR="007E60CD" w14:paraId="749A9B4D" w14:textId="77777777">
        <w:trPr>
          <w:jc w:val="center"/>
        </w:trPr>
        <w:tc>
          <w:tcPr>
            <w:tcW w:w="2835" w:type="dxa"/>
            <w:vAlign w:val="center"/>
          </w:tcPr>
          <w:p w14:paraId="0C5B56EC" w14:textId="77777777" w:rsidR="007E60CD" w:rsidRDefault="00000000">
            <w:pPr>
              <w:spacing w:after="0"/>
            </w:pPr>
            <w:r>
              <w:rPr>
                <w:sz w:val="20"/>
              </w:rPr>
              <w:t>Backend Jest</w:t>
            </w:r>
          </w:p>
        </w:tc>
        <w:tc>
          <w:tcPr>
            <w:tcW w:w="1984" w:type="dxa"/>
            <w:vAlign w:val="center"/>
          </w:tcPr>
          <w:p w14:paraId="27225090" w14:textId="77777777" w:rsidR="007E60CD" w:rsidRDefault="00000000">
            <w:pPr>
              <w:spacing w:after="0"/>
            </w:pPr>
            <w:r>
              <w:rPr>
                <w:sz w:val="20"/>
              </w:rPr>
              <w:t>29 suites</w:t>
            </w:r>
          </w:p>
        </w:tc>
        <w:tc>
          <w:tcPr>
            <w:tcW w:w="1701" w:type="dxa"/>
            <w:vAlign w:val="center"/>
          </w:tcPr>
          <w:p w14:paraId="6A7959F5" w14:textId="77777777" w:rsidR="007E60CD" w:rsidRDefault="00000000">
            <w:pPr>
              <w:spacing w:after="0"/>
            </w:pPr>
            <w:r>
              <w:rPr>
                <w:sz w:val="20"/>
              </w:rPr>
              <w:t>205</w:t>
            </w:r>
          </w:p>
        </w:tc>
        <w:tc>
          <w:tcPr>
            <w:tcW w:w="2551" w:type="dxa"/>
            <w:vAlign w:val="center"/>
          </w:tcPr>
          <w:p w14:paraId="4C7D0E4E" w14:textId="77777777" w:rsidR="007E60CD" w:rsidRDefault="00000000">
            <w:pPr>
              <w:spacing w:after="0"/>
            </w:pPr>
            <w:r>
              <w:rPr>
                <w:sz w:val="20"/>
              </w:rPr>
              <w:t>205 Pass</w:t>
            </w:r>
          </w:p>
        </w:tc>
      </w:tr>
      <w:tr w:rsidR="007E60CD" w14:paraId="4B0E9DF3" w14:textId="77777777">
        <w:trPr>
          <w:jc w:val="center"/>
        </w:trPr>
        <w:tc>
          <w:tcPr>
            <w:tcW w:w="2835" w:type="dxa"/>
            <w:shd w:val="clear" w:color="auto" w:fill="F3F6F8"/>
            <w:vAlign w:val="center"/>
          </w:tcPr>
          <w:p w14:paraId="6A44D86C" w14:textId="77777777" w:rsidR="007E60CD" w:rsidRDefault="00000000">
            <w:pPr>
              <w:spacing w:after="0"/>
            </w:pPr>
            <w:r>
              <w:rPr>
                <w:sz w:val="20"/>
              </w:rPr>
              <w:t>Frontend Vitest</w:t>
            </w:r>
          </w:p>
        </w:tc>
        <w:tc>
          <w:tcPr>
            <w:tcW w:w="1984" w:type="dxa"/>
            <w:shd w:val="clear" w:color="auto" w:fill="F3F6F8"/>
            <w:vAlign w:val="center"/>
          </w:tcPr>
          <w:p w14:paraId="6E2FA663" w14:textId="77777777" w:rsidR="007E60CD" w:rsidRDefault="00000000">
            <w:pPr>
              <w:spacing w:after="0"/>
            </w:pPr>
            <w:r>
              <w:rPr>
                <w:sz w:val="20"/>
              </w:rPr>
              <w:t>14 files</w:t>
            </w:r>
          </w:p>
        </w:tc>
        <w:tc>
          <w:tcPr>
            <w:tcW w:w="1701" w:type="dxa"/>
            <w:shd w:val="clear" w:color="auto" w:fill="F3F6F8"/>
            <w:vAlign w:val="center"/>
          </w:tcPr>
          <w:p w14:paraId="350F072C" w14:textId="77777777" w:rsidR="007E60CD" w:rsidRDefault="00000000">
            <w:pPr>
              <w:spacing w:after="0"/>
            </w:pPr>
            <w:r>
              <w:rPr>
                <w:sz w:val="20"/>
              </w:rPr>
              <w:t>66</w:t>
            </w:r>
          </w:p>
        </w:tc>
        <w:tc>
          <w:tcPr>
            <w:tcW w:w="2551" w:type="dxa"/>
            <w:shd w:val="clear" w:color="auto" w:fill="F3F6F8"/>
            <w:vAlign w:val="center"/>
          </w:tcPr>
          <w:p w14:paraId="1C92E958" w14:textId="77777777" w:rsidR="007E60CD" w:rsidRDefault="00000000">
            <w:pPr>
              <w:spacing w:after="0"/>
            </w:pPr>
            <w:r>
              <w:rPr>
                <w:sz w:val="20"/>
              </w:rPr>
              <w:t>66 Pass</w:t>
            </w:r>
          </w:p>
        </w:tc>
      </w:tr>
      <w:tr w:rsidR="007E60CD" w14:paraId="602500B1" w14:textId="77777777">
        <w:trPr>
          <w:jc w:val="center"/>
        </w:trPr>
        <w:tc>
          <w:tcPr>
            <w:tcW w:w="2835" w:type="dxa"/>
            <w:vAlign w:val="center"/>
          </w:tcPr>
          <w:p w14:paraId="0ACE49F9" w14:textId="77777777" w:rsidR="007E60CD" w:rsidRDefault="00000000">
            <w:pPr>
              <w:spacing w:after="0"/>
            </w:pPr>
            <w:r>
              <w:rPr>
                <w:sz w:val="20"/>
              </w:rPr>
              <w:t>Tổng catalog</w:t>
            </w:r>
          </w:p>
        </w:tc>
        <w:tc>
          <w:tcPr>
            <w:tcW w:w="1984" w:type="dxa"/>
            <w:vAlign w:val="center"/>
          </w:tcPr>
          <w:p w14:paraId="26F88F01" w14:textId="77777777" w:rsidR="007E60CD" w:rsidRDefault="00000000">
            <w:pPr>
              <w:spacing w:after="0"/>
            </w:pPr>
            <w:r>
              <w:rPr>
                <w:sz w:val="20"/>
              </w:rPr>
              <w:t>43 files/suites</w:t>
            </w:r>
          </w:p>
        </w:tc>
        <w:tc>
          <w:tcPr>
            <w:tcW w:w="1701" w:type="dxa"/>
            <w:vAlign w:val="center"/>
          </w:tcPr>
          <w:p w14:paraId="2892E006" w14:textId="77777777" w:rsidR="007E60CD" w:rsidRDefault="00000000">
            <w:pPr>
              <w:spacing w:after="0"/>
            </w:pPr>
            <w:r>
              <w:rPr>
                <w:sz w:val="20"/>
              </w:rPr>
              <w:t>271</w:t>
            </w:r>
          </w:p>
        </w:tc>
        <w:tc>
          <w:tcPr>
            <w:tcW w:w="2551" w:type="dxa"/>
            <w:vAlign w:val="center"/>
          </w:tcPr>
          <w:p w14:paraId="25A904AC" w14:textId="77777777" w:rsidR="007E60CD" w:rsidRDefault="00000000">
            <w:pPr>
              <w:spacing w:after="0"/>
            </w:pPr>
            <w:r>
              <w:rPr>
                <w:sz w:val="20"/>
              </w:rPr>
              <w:t>100% Pass</w:t>
            </w:r>
          </w:p>
        </w:tc>
      </w:tr>
      <w:tr w:rsidR="007E60CD" w14:paraId="655E406E" w14:textId="77777777">
        <w:trPr>
          <w:jc w:val="center"/>
        </w:trPr>
        <w:tc>
          <w:tcPr>
            <w:tcW w:w="2835" w:type="dxa"/>
            <w:shd w:val="clear" w:color="auto" w:fill="F3F6F8"/>
            <w:vAlign w:val="center"/>
          </w:tcPr>
          <w:p w14:paraId="069867B6" w14:textId="77777777" w:rsidR="007E60CD" w:rsidRDefault="00000000">
            <w:pPr>
              <w:spacing w:after="0"/>
            </w:pPr>
            <w:r>
              <w:rPr>
                <w:sz w:val="20"/>
              </w:rPr>
              <w:t>Playwright smoke</w:t>
            </w:r>
          </w:p>
        </w:tc>
        <w:tc>
          <w:tcPr>
            <w:tcW w:w="1984" w:type="dxa"/>
            <w:shd w:val="clear" w:color="auto" w:fill="F3F6F8"/>
            <w:vAlign w:val="center"/>
          </w:tcPr>
          <w:p w14:paraId="1FCF69B1" w14:textId="77777777" w:rsidR="007E60CD" w:rsidRDefault="00000000">
            <w:pPr>
              <w:spacing w:after="0"/>
            </w:pPr>
            <w:r>
              <w:rPr>
                <w:sz w:val="20"/>
              </w:rPr>
              <w:t>1 Chromium test</w:t>
            </w:r>
          </w:p>
        </w:tc>
        <w:tc>
          <w:tcPr>
            <w:tcW w:w="1701" w:type="dxa"/>
            <w:shd w:val="clear" w:color="auto" w:fill="F3F6F8"/>
            <w:vAlign w:val="center"/>
          </w:tcPr>
          <w:p w14:paraId="73166418" w14:textId="77777777" w:rsidR="007E60CD" w:rsidRDefault="00000000">
            <w:pPr>
              <w:spacing w:after="0"/>
            </w:pPr>
            <w:r>
              <w:rPr>
                <w:sz w:val="20"/>
              </w:rPr>
              <w:t>1</w:t>
            </w:r>
          </w:p>
        </w:tc>
        <w:tc>
          <w:tcPr>
            <w:tcW w:w="2551" w:type="dxa"/>
            <w:shd w:val="clear" w:color="auto" w:fill="F3F6F8"/>
            <w:vAlign w:val="center"/>
          </w:tcPr>
          <w:p w14:paraId="3D0AE0C8" w14:textId="77777777" w:rsidR="007E60CD" w:rsidRDefault="00000000">
            <w:pPr>
              <w:spacing w:after="0"/>
            </w:pPr>
            <w:r>
              <w:rPr>
                <w:sz w:val="20"/>
              </w:rPr>
              <w:t>Pass; không tính trùng trong 271 test</w:t>
            </w:r>
          </w:p>
        </w:tc>
      </w:tr>
    </w:tbl>
    <w:p w14:paraId="6BDAABC0" w14:textId="77777777" w:rsidR="007E60CD" w:rsidRDefault="007E60CD"/>
    <w:p w14:paraId="3EFBE541" w14:textId="77777777" w:rsidR="007E60CD" w:rsidRDefault="00000000">
      <w:pPr>
        <w:pStyle w:val="u2"/>
      </w:pPr>
      <w:bookmarkStart w:id="6" w:name="_Toc232897580"/>
      <w:r>
        <w:t>2.2 Phân biệt các mức kiểm thử</w:t>
      </w:r>
      <w:bookmarkEnd w:id="6"/>
    </w:p>
    <w:tbl>
      <w:tblPr>
        <w:tblStyle w:val="LiBang"/>
        <w:tblW w:w="0" w:type="auto"/>
        <w:jc w:val="center"/>
        <w:tblLayout w:type="fixed"/>
        <w:tblLook w:val="04A0" w:firstRow="1" w:lastRow="0" w:firstColumn="1" w:lastColumn="0" w:noHBand="0" w:noVBand="1"/>
      </w:tblPr>
      <w:tblGrid>
        <w:gridCol w:w="2268"/>
        <w:gridCol w:w="2835"/>
        <w:gridCol w:w="3969"/>
      </w:tblGrid>
      <w:tr w:rsidR="007E60CD" w14:paraId="7B681394" w14:textId="77777777">
        <w:trPr>
          <w:jc w:val="center"/>
        </w:trPr>
        <w:tc>
          <w:tcPr>
            <w:tcW w:w="2268" w:type="dxa"/>
            <w:shd w:val="clear" w:color="auto" w:fill="1F4E78"/>
            <w:vAlign w:val="center"/>
          </w:tcPr>
          <w:p w14:paraId="6096B5DE" w14:textId="77777777" w:rsidR="007E60CD" w:rsidRDefault="00000000">
            <w:pPr>
              <w:spacing w:after="0"/>
            </w:pPr>
            <w:r>
              <w:rPr>
                <w:b/>
                <w:color w:val="FFFFFF"/>
                <w:sz w:val="20"/>
              </w:rPr>
              <w:t>Mức</w:t>
            </w:r>
          </w:p>
        </w:tc>
        <w:tc>
          <w:tcPr>
            <w:tcW w:w="2835" w:type="dxa"/>
            <w:shd w:val="clear" w:color="auto" w:fill="1F4E78"/>
            <w:vAlign w:val="center"/>
          </w:tcPr>
          <w:p w14:paraId="10CBFBE3" w14:textId="77777777" w:rsidR="007E60CD" w:rsidRDefault="00000000">
            <w:pPr>
              <w:spacing w:after="0"/>
            </w:pPr>
            <w:r>
              <w:rPr>
                <w:b/>
                <w:color w:val="FFFFFF"/>
                <w:sz w:val="20"/>
              </w:rPr>
              <w:t>Đối tượng</w:t>
            </w:r>
          </w:p>
        </w:tc>
        <w:tc>
          <w:tcPr>
            <w:tcW w:w="3969" w:type="dxa"/>
            <w:shd w:val="clear" w:color="auto" w:fill="1F4E78"/>
            <w:vAlign w:val="center"/>
          </w:tcPr>
          <w:p w14:paraId="7C8AFF10" w14:textId="77777777" w:rsidR="007E60CD" w:rsidRDefault="00000000">
            <w:pPr>
              <w:spacing w:after="0"/>
            </w:pPr>
            <w:r>
              <w:rPr>
                <w:b/>
                <w:color w:val="FFFFFF"/>
                <w:sz w:val="20"/>
              </w:rPr>
              <w:t>Đặc điểm</w:t>
            </w:r>
          </w:p>
        </w:tc>
      </w:tr>
      <w:tr w:rsidR="007E60CD" w14:paraId="53414FE2" w14:textId="77777777">
        <w:trPr>
          <w:jc w:val="center"/>
        </w:trPr>
        <w:tc>
          <w:tcPr>
            <w:tcW w:w="2268" w:type="dxa"/>
            <w:vAlign w:val="center"/>
          </w:tcPr>
          <w:p w14:paraId="62C3FDE3" w14:textId="77777777" w:rsidR="007E60CD" w:rsidRDefault="00000000">
            <w:pPr>
              <w:spacing w:after="0"/>
            </w:pPr>
            <w:r>
              <w:rPr>
                <w:sz w:val="20"/>
              </w:rPr>
              <w:t>Unit Test</w:t>
            </w:r>
          </w:p>
        </w:tc>
        <w:tc>
          <w:tcPr>
            <w:tcW w:w="2835" w:type="dxa"/>
            <w:vAlign w:val="center"/>
          </w:tcPr>
          <w:p w14:paraId="13EFE7AD" w14:textId="77777777" w:rsidR="007E60CD" w:rsidRDefault="00000000">
            <w:pPr>
              <w:spacing w:after="0"/>
            </w:pPr>
            <w:r>
              <w:rPr>
                <w:sz w:val="20"/>
              </w:rPr>
              <w:t>Service, helper, utility</w:t>
            </w:r>
          </w:p>
        </w:tc>
        <w:tc>
          <w:tcPr>
            <w:tcW w:w="3969" w:type="dxa"/>
            <w:vAlign w:val="center"/>
          </w:tcPr>
          <w:p w14:paraId="75979523" w14:textId="77777777" w:rsidR="007E60CD" w:rsidRDefault="00000000">
            <w:pPr>
              <w:spacing w:after="0"/>
            </w:pPr>
            <w:r>
              <w:rPr>
                <w:sz w:val="20"/>
              </w:rPr>
              <w:t>Cô lập dependency bằng mock; tập trung logic nghiệp vụ.</w:t>
            </w:r>
          </w:p>
        </w:tc>
      </w:tr>
      <w:tr w:rsidR="007E60CD" w14:paraId="5A0371DD" w14:textId="77777777">
        <w:trPr>
          <w:jc w:val="center"/>
        </w:trPr>
        <w:tc>
          <w:tcPr>
            <w:tcW w:w="2268" w:type="dxa"/>
            <w:shd w:val="clear" w:color="auto" w:fill="F3F6F8"/>
            <w:vAlign w:val="center"/>
          </w:tcPr>
          <w:p w14:paraId="0BA267CC" w14:textId="77777777" w:rsidR="007E60CD" w:rsidRDefault="00000000">
            <w:pPr>
              <w:spacing w:after="0"/>
            </w:pPr>
            <w:r>
              <w:rPr>
                <w:sz w:val="20"/>
              </w:rPr>
              <w:t>Middleware Test</w:t>
            </w:r>
          </w:p>
        </w:tc>
        <w:tc>
          <w:tcPr>
            <w:tcW w:w="2835" w:type="dxa"/>
            <w:shd w:val="clear" w:color="auto" w:fill="F3F6F8"/>
            <w:vAlign w:val="center"/>
          </w:tcPr>
          <w:p w14:paraId="7074B6A7" w14:textId="77777777" w:rsidR="007E60CD" w:rsidRDefault="00000000">
            <w:pPr>
              <w:spacing w:after="0"/>
            </w:pPr>
            <w:r>
              <w:rPr>
                <w:sz w:val="20"/>
              </w:rPr>
              <w:t>JWT và auth middleware</w:t>
            </w:r>
          </w:p>
        </w:tc>
        <w:tc>
          <w:tcPr>
            <w:tcW w:w="3969" w:type="dxa"/>
            <w:shd w:val="clear" w:color="auto" w:fill="F3F6F8"/>
            <w:vAlign w:val="center"/>
          </w:tcPr>
          <w:p w14:paraId="489011B0" w14:textId="77777777" w:rsidR="007E60CD" w:rsidRDefault="00000000">
            <w:pPr>
              <w:spacing w:after="0"/>
            </w:pPr>
            <w:r>
              <w:rPr>
                <w:sz w:val="20"/>
              </w:rPr>
              <w:t>Dùng token thật ở phạm vi phù hợp; mô phỏng truy vấn người dùng.</w:t>
            </w:r>
          </w:p>
        </w:tc>
      </w:tr>
      <w:tr w:rsidR="007E60CD" w14:paraId="34D1CAC6" w14:textId="77777777">
        <w:trPr>
          <w:jc w:val="center"/>
        </w:trPr>
        <w:tc>
          <w:tcPr>
            <w:tcW w:w="2268" w:type="dxa"/>
            <w:vAlign w:val="center"/>
          </w:tcPr>
          <w:p w14:paraId="51341ED3" w14:textId="77777777" w:rsidR="007E60CD" w:rsidRDefault="00000000">
            <w:pPr>
              <w:spacing w:after="0"/>
            </w:pPr>
            <w:r>
              <w:rPr>
                <w:sz w:val="20"/>
              </w:rPr>
              <w:t>Route Test</w:t>
            </w:r>
          </w:p>
        </w:tc>
        <w:tc>
          <w:tcPr>
            <w:tcW w:w="2835" w:type="dxa"/>
            <w:vAlign w:val="center"/>
          </w:tcPr>
          <w:p w14:paraId="578F61F0" w14:textId="77777777" w:rsidR="007E60CD" w:rsidRDefault="00000000">
            <w:pPr>
              <w:spacing w:after="0"/>
            </w:pPr>
            <w:r>
              <w:rPr>
                <w:sz w:val="20"/>
              </w:rPr>
              <w:t>Express route</w:t>
            </w:r>
          </w:p>
        </w:tc>
        <w:tc>
          <w:tcPr>
            <w:tcW w:w="3969" w:type="dxa"/>
            <w:vAlign w:val="center"/>
          </w:tcPr>
          <w:p w14:paraId="32AD137F" w14:textId="77777777" w:rsidR="007E60CD" w:rsidRDefault="00000000">
            <w:pPr>
              <w:spacing w:after="0"/>
            </w:pPr>
            <w:r>
              <w:rPr>
                <w:sz w:val="20"/>
              </w:rPr>
              <w:t>Supertest; giữ biên phân quyền; mô phỏng service hoặc DB.</w:t>
            </w:r>
          </w:p>
        </w:tc>
      </w:tr>
      <w:tr w:rsidR="007E60CD" w14:paraId="52CD0986" w14:textId="77777777">
        <w:trPr>
          <w:jc w:val="center"/>
        </w:trPr>
        <w:tc>
          <w:tcPr>
            <w:tcW w:w="2268" w:type="dxa"/>
            <w:shd w:val="clear" w:color="auto" w:fill="F3F6F8"/>
            <w:vAlign w:val="center"/>
          </w:tcPr>
          <w:p w14:paraId="6F5CED63" w14:textId="77777777" w:rsidR="007E60CD" w:rsidRDefault="00000000">
            <w:pPr>
              <w:spacing w:after="0"/>
            </w:pPr>
            <w:r>
              <w:rPr>
                <w:sz w:val="20"/>
              </w:rPr>
              <w:t>Component Test</w:t>
            </w:r>
          </w:p>
        </w:tc>
        <w:tc>
          <w:tcPr>
            <w:tcW w:w="2835" w:type="dxa"/>
            <w:shd w:val="clear" w:color="auto" w:fill="F3F6F8"/>
            <w:vAlign w:val="center"/>
          </w:tcPr>
          <w:p w14:paraId="5B0BD88A" w14:textId="77777777" w:rsidR="007E60CD" w:rsidRDefault="00000000">
            <w:pPr>
              <w:spacing w:after="0"/>
            </w:pPr>
            <w:r>
              <w:rPr>
                <w:sz w:val="20"/>
              </w:rPr>
              <w:t>React component</w:t>
            </w:r>
          </w:p>
        </w:tc>
        <w:tc>
          <w:tcPr>
            <w:tcW w:w="3969" w:type="dxa"/>
            <w:shd w:val="clear" w:color="auto" w:fill="F3F6F8"/>
            <w:vAlign w:val="center"/>
          </w:tcPr>
          <w:p w14:paraId="707EFD6C" w14:textId="77777777" w:rsidR="007E60CD" w:rsidRDefault="00000000">
            <w:pPr>
              <w:spacing w:after="0"/>
            </w:pPr>
            <w:r>
              <w:rPr>
                <w:sz w:val="20"/>
              </w:rPr>
              <w:t>Testing Library và jsdom; kiểm tra hành vi người dùng.</w:t>
            </w:r>
          </w:p>
        </w:tc>
      </w:tr>
      <w:tr w:rsidR="007E60CD" w14:paraId="5D92E7C7" w14:textId="77777777">
        <w:trPr>
          <w:jc w:val="center"/>
        </w:trPr>
        <w:tc>
          <w:tcPr>
            <w:tcW w:w="2268" w:type="dxa"/>
            <w:vAlign w:val="center"/>
          </w:tcPr>
          <w:p w14:paraId="1EF34C19" w14:textId="77777777" w:rsidR="007E60CD" w:rsidRDefault="00000000">
            <w:pPr>
              <w:spacing w:after="0"/>
            </w:pPr>
            <w:r>
              <w:rPr>
                <w:sz w:val="20"/>
              </w:rPr>
              <w:t>Mocked Integration</w:t>
            </w:r>
          </w:p>
        </w:tc>
        <w:tc>
          <w:tcPr>
            <w:tcW w:w="2835" w:type="dxa"/>
            <w:vAlign w:val="center"/>
          </w:tcPr>
          <w:p w14:paraId="76BB1C91" w14:textId="77777777" w:rsidR="007E60CD" w:rsidRDefault="00000000">
            <w:pPr>
              <w:spacing w:after="0"/>
            </w:pPr>
            <w:r>
              <w:rPr>
                <w:sz w:val="20"/>
              </w:rPr>
              <w:t>Contract liên phân hệ</w:t>
            </w:r>
          </w:p>
        </w:tc>
        <w:tc>
          <w:tcPr>
            <w:tcW w:w="3969" w:type="dxa"/>
            <w:vAlign w:val="center"/>
          </w:tcPr>
          <w:p w14:paraId="0343DD71" w14:textId="77777777" w:rsidR="007E60CD" w:rsidRDefault="00000000">
            <w:pPr>
              <w:spacing w:after="0"/>
            </w:pPr>
            <w:r>
              <w:rPr>
                <w:sz w:val="20"/>
              </w:rPr>
              <w:t xml:space="preserve">Ghép nhiều service/client với dữ liệu trạng </w:t>
            </w:r>
            <w:r>
              <w:rPr>
                <w:sz w:val="20"/>
              </w:rPr>
              <w:lastRenderedPageBreak/>
              <w:t>thái mô phỏng.</w:t>
            </w:r>
          </w:p>
        </w:tc>
      </w:tr>
      <w:tr w:rsidR="007E60CD" w14:paraId="7170D4E5" w14:textId="77777777">
        <w:trPr>
          <w:jc w:val="center"/>
        </w:trPr>
        <w:tc>
          <w:tcPr>
            <w:tcW w:w="2268" w:type="dxa"/>
            <w:shd w:val="clear" w:color="auto" w:fill="F3F6F8"/>
            <w:vAlign w:val="center"/>
          </w:tcPr>
          <w:p w14:paraId="67D2B22E" w14:textId="77777777" w:rsidR="007E60CD" w:rsidRDefault="00000000">
            <w:pPr>
              <w:spacing w:after="0"/>
            </w:pPr>
            <w:r>
              <w:rPr>
                <w:sz w:val="20"/>
              </w:rPr>
              <w:lastRenderedPageBreak/>
              <w:t>Real Integration/E2E</w:t>
            </w:r>
          </w:p>
        </w:tc>
        <w:tc>
          <w:tcPr>
            <w:tcW w:w="2835" w:type="dxa"/>
            <w:shd w:val="clear" w:color="auto" w:fill="F3F6F8"/>
            <w:vAlign w:val="center"/>
          </w:tcPr>
          <w:p w14:paraId="190A8D58" w14:textId="77777777" w:rsidR="007E60CD" w:rsidRDefault="00000000">
            <w:pPr>
              <w:spacing w:after="0"/>
            </w:pPr>
            <w:r>
              <w:rPr>
                <w:sz w:val="20"/>
              </w:rPr>
              <w:t>DB, SMTP, Storage, browser</w:t>
            </w:r>
          </w:p>
        </w:tc>
        <w:tc>
          <w:tcPr>
            <w:tcW w:w="3969" w:type="dxa"/>
            <w:shd w:val="clear" w:color="auto" w:fill="F3F6F8"/>
            <w:vAlign w:val="center"/>
          </w:tcPr>
          <w:p w14:paraId="44DD1B65" w14:textId="77777777" w:rsidR="007E60CD" w:rsidRDefault="00000000">
            <w:pPr>
              <w:spacing w:after="0"/>
            </w:pPr>
            <w:r>
              <w:rPr>
                <w:sz w:val="20"/>
              </w:rPr>
              <w:t>Chỉ ghi Pass khi chạy trên môi trường kiểm thử tách biệt.</w:t>
            </w:r>
          </w:p>
        </w:tc>
      </w:tr>
    </w:tbl>
    <w:p w14:paraId="10A441EA" w14:textId="77777777" w:rsidR="007E60CD" w:rsidRDefault="007E60CD"/>
    <w:p w14:paraId="08817711" w14:textId="77777777" w:rsidR="007E60CD" w:rsidRDefault="00000000">
      <w:pPr>
        <w:pStyle w:val="u1"/>
      </w:pPr>
      <w:bookmarkStart w:id="7" w:name="_Toc232897581"/>
      <w:r>
        <w:t>3. Môi trường kiểm thử</w:t>
      </w:r>
      <w:bookmarkEnd w:id="7"/>
    </w:p>
    <w:tbl>
      <w:tblPr>
        <w:tblStyle w:val="LiBang"/>
        <w:tblW w:w="0" w:type="auto"/>
        <w:jc w:val="center"/>
        <w:tblLayout w:type="fixed"/>
        <w:tblLook w:val="04A0" w:firstRow="1" w:lastRow="0" w:firstColumn="1" w:lastColumn="0" w:noHBand="0" w:noVBand="1"/>
      </w:tblPr>
      <w:tblGrid>
        <w:gridCol w:w="2551"/>
        <w:gridCol w:w="3402"/>
        <w:gridCol w:w="3118"/>
      </w:tblGrid>
      <w:tr w:rsidR="007E60CD" w14:paraId="22A01334" w14:textId="77777777">
        <w:trPr>
          <w:jc w:val="center"/>
        </w:trPr>
        <w:tc>
          <w:tcPr>
            <w:tcW w:w="2551" w:type="dxa"/>
            <w:shd w:val="clear" w:color="auto" w:fill="1F4E78"/>
            <w:vAlign w:val="center"/>
          </w:tcPr>
          <w:p w14:paraId="69C17E78" w14:textId="77777777" w:rsidR="007E60CD" w:rsidRDefault="00000000">
            <w:pPr>
              <w:spacing w:after="0"/>
            </w:pPr>
            <w:r>
              <w:rPr>
                <w:b/>
                <w:color w:val="FFFFFF"/>
                <w:sz w:val="20"/>
              </w:rPr>
              <w:t>Thành phần</w:t>
            </w:r>
          </w:p>
        </w:tc>
        <w:tc>
          <w:tcPr>
            <w:tcW w:w="3402" w:type="dxa"/>
            <w:shd w:val="clear" w:color="auto" w:fill="1F4E78"/>
            <w:vAlign w:val="center"/>
          </w:tcPr>
          <w:p w14:paraId="3F1DC3BF" w14:textId="77777777" w:rsidR="007E60CD" w:rsidRDefault="00000000">
            <w:pPr>
              <w:spacing w:after="0"/>
            </w:pPr>
            <w:r>
              <w:rPr>
                <w:b/>
                <w:color w:val="FFFFFF"/>
                <w:sz w:val="20"/>
              </w:rPr>
              <w:t>Công nghệ</w:t>
            </w:r>
          </w:p>
        </w:tc>
        <w:tc>
          <w:tcPr>
            <w:tcW w:w="3118" w:type="dxa"/>
            <w:shd w:val="clear" w:color="auto" w:fill="1F4E78"/>
            <w:vAlign w:val="center"/>
          </w:tcPr>
          <w:p w14:paraId="73EB3D6A" w14:textId="77777777" w:rsidR="007E60CD" w:rsidRDefault="00000000">
            <w:pPr>
              <w:spacing w:after="0"/>
            </w:pPr>
            <w:r>
              <w:rPr>
                <w:b/>
                <w:color w:val="FFFFFF"/>
                <w:sz w:val="20"/>
              </w:rPr>
              <w:t>Vai trò</w:t>
            </w:r>
          </w:p>
        </w:tc>
      </w:tr>
      <w:tr w:rsidR="007E60CD" w14:paraId="459A4921" w14:textId="77777777">
        <w:trPr>
          <w:jc w:val="center"/>
        </w:trPr>
        <w:tc>
          <w:tcPr>
            <w:tcW w:w="2551" w:type="dxa"/>
            <w:vAlign w:val="center"/>
          </w:tcPr>
          <w:p w14:paraId="720D89EE" w14:textId="77777777" w:rsidR="007E60CD" w:rsidRDefault="00000000">
            <w:pPr>
              <w:spacing w:after="0"/>
            </w:pPr>
            <w:r>
              <w:rPr>
                <w:sz w:val="20"/>
              </w:rPr>
              <w:t>Backend</w:t>
            </w:r>
          </w:p>
        </w:tc>
        <w:tc>
          <w:tcPr>
            <w:tcW w:w="3402" w:type="dxa"/>
            <w:vAlign w:val="center"/>
          </w:tcPr>
          <w:p w14:paraId="0C7159B6" w14:textId="77777777" w:rsidR="007E60CD" w:rsidRDefault="00000000">
            <w:pPr>
              <w:spacing w:after="0"/>
            </w:pPr>
            <w:r>
              <w:rPr>
                <w:sz w:val="20"/>
              </w:rPr>
              <w:t>Node.js, Express 5, Jest 30, Supertest</w:t>
            </w:r>
          </w:p>
        </w:tc>
        <w:tc>
          <w:tcPr>
            <w:tcW w:w="3118" w:type="dxa"/>
            <w:vAlign w:val="center"/>
          </w:tcPr>
          <w:p w14:paraId="738B6478" w14:textId="77777777" w:rsidR="007E60CD" w:rsidRDefault="00000000">
            <w:pPr>
              <w:spacing w:after="0"/>
            </w:pPr>
            <w:r>
              <w:rPr>
                <w:sz w:val="20"/>
              </w:rPr>
              <w:t>Unit, middleware, route và integration contract.</w:t>
            </w:r>
          </w:p>
        </w:tc>
      </w:tr>
      <w:tr w:rsidR="007E60CD" w14:paraId="419848CF" w14:textId="77777777">
        <w:trPr>
          <w:jc w:val="center"/>
        </w:trPr>
        <w:tc>
          <w:tcPr>
            <w:tcW w:w="2551" w:type="dxa"/>
            <w:shd w:val="clear" w:color="auto" w:fill="F3F6F8"/>
            <w:vAlign w:val="center"/>
          </w:tcPr>
          <w:p w14:paraId="4AF44271" w14:textId="77777777" w:rsidR="007E60CD" w:rsidRDefault="00000000">
            <w:pPr>
              <w:spacing w:after="0"/>
            </w:pPr>
            <w:r>
              <w:rPr>
                <w:sz w:val="20"/>
              </w:rPr>
              <w:t>Frontend</w:t>
            </w:r>
          </w:p>
        </w:tc>
        <w:tc>
          <w:tcPr>
            <w:tcW w:w="3402" w:type="dxa"/>
            <w:shd w:val="clear" w:color="auto" w:fill="F3F6F8"/>
            <w:vAlign w:val="center"/>
          </w:tcPr>
          <w:p w14:paraId="17A5BF85" w14:textId="77777777" w:rsidR="007E60CD" w:rsidRDefault="00000000">
            <w:pPr>
              <w:spacing w:after="0"/>
            </w:pPr>
            <w:r>
              <w:rPr>
                <w:sz w:val="20"/>
              </w:rPr>
              <w:t>React 18, TypeScript, Vitest, Testing Library, jsdom</w:t>
            </w:r>
          </w:p>
        </w:tc>
        <w:tc>
          <w:tcPr>
            <w:tcW w:w="3118" w:type="dxa"/>
            <w:shd w:val="clear" w:color="auto" w:fill="F3F6F8"/>
            <w:vAlign w:val="center"/>
          </w:tcPr>
          <w:p w14:paraId="4CB11C52" w14:textId="77777777" w:rsidR="007E60CD" w:rsidRDefault="00000000">
            <w:pPr>
              <w:spacing w:after="0"/>
            </w:pPr>
            <w:r>
              <w:rPr>
                <w:sz w:val="20"/>
              </w:rPr>
              <w:t>Service, utility và component test.</w:t>
            </w:r>
          </w:p>
        </w:tc>
      </w:tr>
      <w:tr w:rsidR="007E60CD" w14:paraId="772A898F" w14:textId="77777777">
        <w:trPr>
          <w:jc w:val="center"/>
        </w:trPr>
        <w:tc>
          <w:tcPr>
            <w:tcW w:w="2551" w:type="dxa"/>
            <w:vAlign w:val="center"/>
          </w:tcPr>
          <w:p w14:paraId="0A2E10EF" w14:textId="77777777" w:rsidR="007E60CD" w:rsidRDefault="00000000">
            <w:pPr>
              <w:spacing w:after="0"/>
            </w:pPr>
            <w:r>
              <w:rPr>
                <w:sz w:val="20"/>
              </w:rPr>
              <w:t>Truy cập dữ liệu</w:t>
            </w:r>
          </w:p>
        </w:tc>
        <w:tc>
          <w:tcPr>
            <w:tcW w:w="3402" w:type="dxa"/>
            <w:vAlign w:val="center"/>
          </w:tcPr>
          <w:p w14:paraId="244C4B3C" w14:textId="77777777" w:rsidR="007E60CD" w:rsidRDefault="00000000">
            <w:pPr>
              <w:spacing w:after="0"/>
            </w:pPr>
            <w:r>
              <w:rPr>
                <w:sz w:val="20"/>
              </w:rPr>
              <w:t>Supabase, Prisma/PostgreSQL</w:t>
            </w:r>
          </w:p>
        </w:tc>
        <w:tc>
          <w:tcPr>
            <w:tcW w:w="3118" w:type="dxa"/>
            <w:vAlign w:val="center"/>
          </w:tcPr>
          <w:p w14:paraId="1DEF0F4C" w14:textId="77777777" w:rsidR="007E60CD" w:rsidRDefault="00000000">
            <w:pPr>
              <w:spacing w:after="0"/>
            </w:pPr>
            <w:r>
              <w:rPr>
                <w:sz w:val="20"/>
              </w:rPr>
              <w:t>Được mock trong phần lớn test; real DB runner fail-closed.</w:t>
            </w:r>
          </w:p>
        </w:tc>
      </w:tr>
      <w:tr w:rsidR="007E60CD" w14:paraId="253E6AF8" w14:textId="77777777">
        <w:trPr>
          <w:jc w:val="center"/>
        </w:trPr>
        <w:tc>
          <w:tcPr>
            <w:tcW w:w="2551" w:type="dxa"/>
            <w:shd w:val="clear" w:color="auto" w:fill="F3F6F8"/>
            <w:vAlign w:val="center"/>
          </w:tcPr>
          <w:p w14:paraId="35EC2092" w14:textId="77777777" w:rsidR="007E60CD" w:rsidRDefault="00000000">
            <w:pPr>
              <w:spacing w:after="0"/>
            </w:pPr>
            <w:r>
              <w:rPr>
                <w:sz w:val="20"/>
              </w:rPr>
              <w:t>E2E</w:t>
            </w:r>
          </w:p>
        </w:tc>
        <w:tc>
          <w:tcPr>
            <w:tcW w:w="3402" w:type="dxa"/>
            <w:shd w:val="clear" w:color="auto" w:fill="F3F6F8"/>
            <w:vAlign w:val="center"/>
          </w:tcPr>
          <w:p w14:paraId="3EAA50FD" w14:textId="77777777" w:rsidR="007E60CD" w:rsidRDefault="00000000">
            <w:pPr>
              <w:spacing w:after="0"/>
            </w:pPr>
            <w:r>
              <w:rPr>
                <w:sz w:val="20"/>
              </w:rPr>
              <w:t>Playwright Chromium</w:t>
            </w:r>
          </w:p>
        </w:tc>
        <w:tc>
          <w:tcPr>
            <w:tcW w:w="3118" w:type="dxa"/>
            <w:shd w:val="clear" w:color="auto" w:fill="F3F6F8"/>
            <w:vAlign w:val="center"/>
          </w:tcPr>
          <w:p w14:paraId="26F1CC7C" w14:textId="77777777" w:rsidR="007E60CD" w:rsidRDefault="00000000">
            <w:pPr>
              <w:spacing w:after="0"/>
            </w:pPr>
            <w:r>
              <w:rPr>
                <w:sz w:val="20"/>
              </w:rPr>
              <w:t>Smoke test frontend/backend.</w:t>
            </w:r>
          </w:p>
        </w:tc>
      </w:tr>
      <w:tr w:rsidR="007E60CD" w14:paraId="407EA3D5" w14:textId="77777777">
        <w:trPr>
          <w:jc w:val="center"/>
        </w:trPr>
        <w:tc>
          <w:tcPr>
            <w:tcW w:w="2551" w:type="dxa"/>
            <w:vAlign w:val="center"/>
          </w:tcPr>
          <w:p w14:paraId="669A6F3A" w14:textId="77777777" w:rsidR="007E60CD" w:rsidRDefault="00000000">
            <w:pPr>
              <w:spacing w:after="0"/>
            </w:pPr>
            <w:r>
              <w:rPr>
                <w:sz w:val="20"/>
              </w:rPr>
              <w:t>Coverage</w:t>
            </w:r>
          </w:p>
        </w:tc>
        <w:tc>
          <w:tcPr>
            <w:tcW w:w="3402" w:type="dxa"/>
            <w:vAlign w:val="center"/>
          </w:tcPr>
          <w:p w14:paraId="4DA9FAAE" w14:textId="77777777" w:rsidR="007E60CD" w:rsidRDefault="00000000">
            <w:pPr>
              <w:spacing w:after="0"/>
            </w:pPr>
            <w:r>
              <w:rPr>
                <w:sz w:val="20"/>
              </w:rPr>
              <w:t>Jest V8, Vitest V8</w:t>
            </w:r>
          </w:p>
        </w:tc>
        <w:tc>
          <w:tcPr>
            <w:tcW w:w="3118" w:type="dxa"/>
            <w:vAlign w:val="center"/>
          </w:tcPr>
          <w:p w14:paraId="0D02D3A9" w14:textId="77777777" w:rsidR="007E60CD" w:rsidRDefault="00000000">
            <w:pPr>
              <w:spacing w:after="0"/>
            </w:pPr>
            <w:r>
              <w:rPr>
                <w:sz w:val="20"/>
              </w:rPr>
              <w:t>Statement, branch, function và line coverage.</w:t>
            </w:r>
          </w:p>
        </w:tc>
      </w:tr>
    </w:tbl>
    <w:p w14:paraId="555FE703" w14:textId="77777777" w:rsidR="007E60CD" w:rsidRDefault="007E60CD"/>
    <w:p w14:paraId="5B2E469D" w14:textId="77777777" w:rsidR="007E60CD" w:rsidRDefault="00000000">
      <w:pPr>
        <w:pStyle w:val="u2"/>
      </w:pPr>
      <w:bookmarkStart w:id="8" w:name="_Toc232897582"/>
      <w:r>
        <w:t>3.1 Lệnh thực thi</w:t>
      </w:r>
      <w:bookmarkEnd w:id="8"/>
    </w:p>
    <w:tbl>
      <w:tblPr>
        <w:tblStyle w:val="LiBang"/>
        <w:tblW w:w="0" w:type="auto"/>
        <w:jc w:val="center"/>
        <w:tblLayout w:type="fixed"/>
        <w:tblLook w:val="04A0" w:firstRow="1" w:lastRow="0" w:firstColumn="1" w:lastColumn="0" w:noHBand="0" w:noVBand="1"/>
      </w:tblPr>
      <w:tblGrid>
        <w:gridCol w:w="4252"/>
        <w:gridCol w:w="4819"/>
      </w:tblGrid>
      <w:tr w:rsidR="007E60CD" w14:paraId="015DAAFF" w14:textId="77777777">
        <w:trPr>
          <w:jc w:val="center"/>
        </w:trPr>
        <w:tc>
          <w:tcPr>
            <w:tcW w:w="4252" w:type="dxa"/>
            <w:shd w:val="clear" w:color="auto" w:fill="1F4E78"/>
            <w:vAlign w:val="center"/>
          </w:tcPr>
          <w:p w14:paraId="1957DDCA" w14:textId="77777777" w:rsidR="007E60CD" w:rsidRDefault="00000000">
            <w:pPr>
              <w:spacing w:after="0"/>
            </w:pPr>
            <w:r>
              <w:rPr>
                <w:b/>
                <w:color w:val="FFFFFF"/>
                <w:sz w:val="20"/>
              </w:rPr>
              <w:t>Lệnh</w:t>
            </w:r>
          </w:p>
        </w:tc>
        <w:tc>
          <w:tcPr>
            <w:tcW w:w="4819" w:type="dxa"/>
            <w:shd w:val="clear" w:color="auto" w:fill="1F4E78"/>
            <w:vAlign w:val="center"/>
          </w:tcPr>
          <w:p w14:paraId="5AE43F4F" w14:textId="77777777" w:rsidR="007E60CD" w:rsidRDefault="00000000">
            <w:pPr>
              <w:spacing w:after="0"/>
            </w:pPr>
            <w:r>
              <w:rPr>
                <w:b/>
                <w:color w:val="FFFFFF"/>
                <w:sz w:val="20"/>
              </w:rPr>
              <w:t>Mục đích</w:t>
            </w:r>
          </w:p>
        </w:tc>
      </w:tr>
      <w:tr w:rsidR="007E60CD" w14:paraId="13510843" w14:textId="77777777">
        <w:trPr>
          <w:jc w:val="center"/>
        </w:trPr>
        <w:tc>
          <w:tcPr>
            <w:tcW w:w="4252" w:type="dxa"/>
            <w:vAlign w:val="center"/>
          </w:tcPr>
          <w:p w14:paraId="01759E54" w14:textId="77777777" w:rsidR="007E60CD" w:rsidRDefault="00000000">
            <w:pPr>
              <w:spacing w:after="0"/>
            </w:pPr>
            <w:r>
              <w:rPr>
                <w:sz w:val="20"/>
              </w:rPr>
              <w:t>npm --prefix backend run test:run</w:t>
            </w:r>
          </w:p>
        </w:tc>
        <w:tc>
          <w:tcPr>
            <w:tcW w:w="4819" w:type="dxa"/>
            <w:vAlign w:val="center"/>
          </w:tcPr>
          <w:p w14:paraId="1847BE02" w14:textId="77777777" w:rsidR="007E60CD" w:rsidRDefault="00000000">
            <w:pPr>
              <w:spacing w:after="0"/>
            </w:pPr>
            <w:r>
              <w:rPr>
                <w:sz w:val="20"/>
              </w:rPr>
              <w:t>Chạy toàn bộ backend test.</w:t>
            </w:r>
          </w:p>
        </w:tc>
      </w:tr>
      <w:tr w:rsidR="007E60CD" w14:paraId="6CB89BC1" w14:textId="77777777">
        <w:trPr>
          <w:jc w:val="center"/>
        </w:trPr>
        <w:tc>
          <w:tcPr>
            <w:tcW w:w="4252" w:type="dxa"/>
            <w:shd w:val="clear" w:color="auto" w:fill="F3F6F8"/>
            <w:vAlign w:val="center"/>
          </w:tcPr>
          <w:p w14:paraId="26B6C001" w14:textId="77777777" w:rsidR="007E60CD" w:rsidRDefault="00000000">
            <w:pPr>
              <w:spacing w:after="0"/>
            </w:pPr>
            <w:r>
              <w:rPr>
                <w:sz w:val="20"/>
              </w:rPr>
              <w:t>npm --prefix frontend run test:run</w:t>
            </w:r>
          </w:p>
        </w:tc>
        <w:tc>
          <w:tcPr>
            <w:tcW w:w="4819" w:type="dxa"/>
            <w:shd w:val="clear" w:color="auto" w:fill="F3F6F8"/>
            <w:vAlign w:val="center"/>
          </w:tcPr>
          <w:p w14:paraId="4BF0B766" w14:textId="77777777" w:rsidR="007E60CD" w:rsidRDefault="00000000">
            <w:pPr>
              <w:spacing w:after="0"/>
            </w:pPr>
            <w:r>
              <w:rPr>
                <w:sz w:val="20"/>
              </w:rPr>
              <w:t>Chạy toàn bộ frontend test.</w:t>
            </w:r>
          </w:p>
        </w:tc>
      </w:tr>
      <w:tr w:rsidR="007E60CD" w14:paraId="2A06803E" w14:textId="77777777">
        <w:trPr>
          <w:jc w:val="center"/>
        </w:trPr>
        <w:tc>
          <w:tcPr>
            <w:tcW w:w="4252" w:type="dxa"/>
            <w:vAlign w:val="center"/>
          </w:tcPr>
          <w:p w14:paraId="013C3F97" w14:textId="77777777" w:rsidR="007E60CD" w:rsidRDefault="00000000">
            <w:pPr>
              <w:spacing w:after="0"/>
            </w:pPr>
            <w:r>
              <w:rPr>
                <w:sz w:val="20"/>
              </w:rPr>
              <w:t>npm --prefix backend run test:coverage</w:t>
            </w:r>
          </w:p>
        </w:tc>
        <w:tc>
          <w:tcPr>
            <w:tcW w:w="4819" w:type="dxa"/>
            <w:vAlign w:val="center"/>
          </w:tcPr>
          <w:p w14:paraId="7F603CB9" w14:textId="77777777" w:rsidR="007E60CD" w:rsidRDefault="00000000">
            <w:pPr>
              <w:spacing w:after="0"/>
            </w:pPr>
            <w:r>
              <w:rPr>
                <w:sz w:val="20"/>
              </w:rPr>
              <w:t>Xuất backend coverage.</w:t>
            </w:r>
          </w:p>
        </w:tc>
      </w:tr>
      <w:tr w:rsidR="007E60CD" w14:paraId="14DCF3D3" w14:textId="77777777">
        <w:trPr>
          <w:jc w:val="center"/>
        </w:trPr>
        <w:tc>
          <w:tcPr>
            <w:tcW w:w="4252" w:type="dxa"/>
            <w:shd w:val="clear" w:color="auto" w:fill="F3F6F8"/>
            <w:vAlign w:val="center"/>
          </w:tcPr>
          <w:p w14:paraId="56729347" w14:textId="77777777" w:rsidR="007E60CD" w:rsidRDefault="00000000">
            <w:pPr>
              <w:spacing w:after="0"/>
            </w:pPr>
            <w:r>
              <w:rPr>
                <w:sz w:val="20"/>
              </w:rPr>
              <w:t>npm --prefix frontend run test:coverage</w:t>
            </w:r>
          </w:p>
        </w:tc>
        <w:tc>
          <w:tcPr>
            <w:tcW w:w="4819" w:type="dxa"/>
            <w:shd w:val="clear" w:color="auto" w:fill="F3F6F8"/>
            <w:vAlign w:val="center"/>
          </w:tcPr>
          <w:p w14:paraId="0488F2F2" w14:textId="77777777" w:rsidR="007E60CD" w:rsidRDefault="00000000">
            <w:pPr>
              <w:spacing w:after="0"/>
            </w:pPr>
            <w:r>
              <w:rPr>
                <w:sz w:val="20"/>
              </w:rPr>
              <w:t>Xuất frontend coverage.</w:t>
            </w:r>
          </w:p>
        </w:tc>
      </w:tr>
      <w:tr w:rsidR="007E60CD" w14:paraId="6F54D482" w14:textId="77777777">
        <w:trPr>
          <w:jc w:val="center"/>
        </w:trPr>
        <w:tc>
          <w:tcPr>
            <w:tcW w:w="4252" w:type="dxa"/>
            <w:vAlign w:val="center"/>
          </w:tcPr>
          <w:p w14:paraId="7B82AB2F" w14:textId="77777777" w:rsidR="007E60CD" w:rsidRDefault="00000000">
            <w:pPr>
              <w:spacing w:after="0"/>
            </w:pPr>
            <w:r>
              <w:rPr>
                <w:sz w:val="20"/>
              </w:rPr>
              <w:t>npm run test:e2e</w:t>
            </w:r>
          </w:p>
        </w:tc>
        <w:tc>
          <w:tcPr>
            <w:tcW w:w="4819" w:type="dxa"/>
            <w:vAlign w:val="center"/>
          </w:tcPr>
          <w:p w14:paraId="5EEE197E" w14:textId="77777777" w:rsidR="007E60CD" w:rsidRDefault="00000000">
            <w:pPr>
              <w:spacing w:after="0"/>
            </w:pPr>
            <w:r>
              <w:rPr>
                <w:sz w:val="20"/>
              </w:rPr>
              <w:t>Chạy Playwright smoke.</w:t>
            </w:r>
          </w:p>
        </w:tc>
      </w:tr>
      <w:tr w:rsidR="007E60CD" w14:paraId="3EBD00F4" w14:textId="77777777">
        <w:trPr>
          <w:jc w:val="center"/>
        </w:trPr>
        <w:tc>
          <w:tcPr>
            <w:tcW w:w="4252" w:type="dxa"/>
            <w:shd w:val="clear" w:color="auto" w:fill="F3F6F8"/>
            <w:vAlign w:val="center"/>
          </w:tcPr>
          <w:p w14:paraId="246961FC" w14:textId="77777777" w:rsidR="007E60CD" w:rsidRDefault="00000000">
            <w:pPr>
              <w:spacing w:after="0"/>
            </w:pPr>
            <w:r>
              <w:rPr>
                <w:sz w:val="20"/>
              </w:rPr>
              <w:t>npm --prefix backend run test:db-concurrency</w:t>
            </w:r>
          </w:p>
        </w:tc>
        <w:tc>
          <w:tcPr>
            <w:tcW w:w="4819" w:type="dxa"/>
            <w:shd w:val="clear" w:color="auto" w:fill="F3F6F8"/>
            <w:vAlign w:val="center"/>
          </w:tcPr>
          <w:p w14:paraId="79E0C39B" w14:textId="77777777" w:rsidR="007E60CD" w:rsidRDefault="00000000">
            <w:pPr>
              <w:spacing w:after="0"/>
            </w:pPr>
            <w:r>
              <w:rPr>
                <w:sz w:val="20"/>
              </w:rPr>
              <w:t>Chạy real DB concurrency khi có môi trường test riêng.</w:t>
            </w:r>
          </w:p>
        </w:tc>
      </w:tr>
    </w:tbl>
    <w:p w14:paraId="73DA5CFD" w14:textId="77777777" w:rsidR="007E60CD" w:rsidRDefault="007E60CD"/>
    <w:p w14:paraId="1B2E59A3" w14:textId="77777777" w:rsidR="007E60CD" w:rsidRDefault="00000000">
      <w:pPr>
        <w:pStyle w:val="u1"/>
      </w:pPr>
      <w:bookmarkStart w:id="9" w:name="_Toc232897583"/>
      <w:r>
        <w:t>4. Chiến lược kiểm thử</w:t>
      </w:r>
      <w:bookmarkEnd w:id="9"/>
    </w:p>
    <w:p w14:paraId="5C318247" w14:textId="77777777" w:rsidR="007E60CD" w:rsidRDefault="00000000">
      <w:pPr>
        <w:pStyle w:val="u2"/>
      </w:pPr>
      <w:bookmarkStart w:id="10" w:name="_Toc232897584"/>
      <w:r>
        <w:t>4.1 Nguyên tắc chung</w:t>
      </w:r>
      <w:bookmarkEnd w:id="10"/>
    </w:p>
    <w:p w14:paraId="725FC33E" w14:textId="77777777" w:rsidR="007E60CD" w:rsidRDefault="00000000">
      <w:pPr>
        <w:pStyle w:val="Duudong"/>
      </w:pPr>
      <w:r>
        <w:t>Mỗi test case trong workbook ánh xạ tới đúng một khai báo test(...) hoặc it(...) trong mã nguồn.</w:t>
      </w:r>
    </w:p>
    <w:p w14:paraId="5ED21F7A" w14:textId="77777777" w:rsidR="007E60CD" w:rsidRDefault="00000000">
      <w:pPr>
        <w:pStyle w:val="Duudong"/>
      </w:pPr>
      <w:r>
        <w:t>Test Case ID được tạo để quản lý truy vết nhưng không đổi tên hàng loạt test hiện có.</w:t>
      </w:r>
    </w:p>
    <w:p w14:paraId="3E0E7233" w14:textId="77777777" w:rsidR="007E60CD" w:rsidRDefault="00000000">
      <w:pPr>
        <w:pStyle w:val="Duudong"/>
      </w:pPr>
      <w:r>
        <w:t>Unit/route test không gọi cơ sở dữ liệu production, SMTP hoặc Storage thật.</w:t>
      </w:r>
    </w:p>
    <w:p w14:paraId="4B3FD110" w14:textId="77777777" w:rsidR="007E60CD" w:rsidRDefault="00000000">
      <w:pPr>
        <w:pStyle w:val="Duudong"/>
      </w:pPr>
      <w:r>
        <w:t>Actual Result và Status lấy từ kết quả runner; không tự suy diễn.</w:t>
      </w:r>
    </w:p>
    <w:p w14:paraId="6A44380A" w14:textId="77777777" w:rsidR="007E60CD" w:rsidRDefault="00000000">
      <w:pPr>
        <w:pStyle w:val="Duudong"/>
      </w:pPr>
      <w:r>
        <w:t>Test chưa chạy trên hạ tầng thật được ghi Not run hoặc N/A.</w:t>
      </w:r>
    </w:p>
    <w:p w14:paraId="5626C0AE" w14:textId="77777777" w:rsidR="007E60CD" w:rsidRDefault="00000000">
      <w:pPr>
        <w:pStyle w:val="u2"/>
      </w:pPr>
      <w:bookmarkStart w:id="11" w:name="_Toc232897585"/>
      <w:r>
        <w:t>4.2 Quy ước AAA</w:t>
      </w:r>
      <w:bookmarkEnd w:id="11"/>
    </w:p>
    <w:p w14:paraId="27BAC661" w14:textId="77777777" w:rsidR="007E60CD" w:rsidRDefault="00000000">
      <w:r>
        <w:t>Arrange chuẩn bị dữ liệu đầu vào, mock và trạng thái; Act gọi hàm, route hoặc thao tác giao diện; Assert kiểm tra đầu ra, HTTP status, thay đổi trạng thái và lời gọi dependency. Cấu trúc này giúp test dễ đọc, dễ review và dễ xác định nguyên nhân khi thất bại.</w:t>
      </w:r>
    </w:p>
    <w:p w14:paraId="435931AF" w14:textId="77777777" w:rsidR="007E60CD" w:rsidRDefault="00000000">
      <w:pPr>
        <w:pStyle w:val="u2"/>
      </w:pPr>
      <w:bookmarkStart w:id="12" w:name="_Toc232897586"/>
      <w:r>
        <w:lastRenderedPageBreak/>
        <w:t>4.3 Quy ước Test Case ID</w:t>
      </w:r>
      <w:bookmarkEnd w:id="12"/>
    </w:p>
    <w:tbl>
      <w:tblPr>
        <w:tblStyle w:val="LiBang"/>
        <w:tblW w:w="0" w:type="auto"/>
        <w:jc w:val="center"/>
        <w:tblLayout w:type="fixed"/>
        <w:tblLook w:val="04A0" w:firstRow="1" w:lastRow="0" w:firstColumn="1" w:lastColumn="0" w:noHBand="0" w:noVBand="1"/>
      </w:tblPr>
      <w:tblGrid>
        <w:gridCol w:w="1984"/>
        <w:gridCol w:w="3969"/>
        <w:gridCol w:w="3118"/>
      </w:tblGrid>
      <w:tr w:rsidR="007E60CD" w14:paraId="3F1E0C6B" w14:textId="77777777">
        <w:trPr>
          <w:jc w:val="center"/>
        </w:trPr>
        <w:tc>
          <w:tcPr>
            <w:tcW w:w="1984" w:type="dxa"/>
            <w:shd w:val="clear" w:color="auto" w:fill="1F4E78"/>
            <w:vAlign w:val="center"/>
          </w:tcPr>
          <w:p w14:paraId="4FD3D420" w14:textId="77777777" w:rsidR="007E60CD" w:rsidRDefault="00000000">
            <w:pPr>
              <w:spacing w:after="0"/>
            </w:pPr>
            <w:r>
              <w:rPr>
                <w:b/>
                <w:color w:val="FFFFFF"/>
                <w:sz w:val="20"/>
              </w:rPr>
              <w:t>Prefix</w:t>
            </w:r>
          </w:p>
        </w:tc>
        <w:tc>
          <w:tcPr>
            <w:tcW w:w="3969" w:type="dxa"/>
            <w:shd w:val="clear" w:color="auto" w:fill="1F4E78"/>
            <w:vAlign w:val="center"/>
          </w:tcPr>
          <w:p w14:paraId="0C7DA964" w14:textId="77777777" w:rsidR="007E60CD" w:rsidRDefault="00000000">
            <w:pPr>
              <w:spacing w:after="0"/>
            </w:pPr>
            <w:r>
              <w:rPr>
                <w:b/>
                <w:color w:val="FFFFFF"/>
                <w:sz w:val="20"/>
              </w:rPr>
              <w:t>Ý nghĩa</w:t>
            </w:r>
          </w:p>
        </w:tc>
        <w:tc>
          <w:tcPr>
            <w:tcW w:w="3118" w:type="dxa"/>
            <w:shd w:val="clear" w:color="auto" w:fill="1F4E78"/>
            <w:vAlign w:val="center"/>
          </w:tcPr>
          <w:p w14:paraId="4BD82C08" w14:textId="77777777" w:rsidR="007E60CD" w:rsidRDefault="00000000">
            <w:pPr>
              <w:spacing w:after="0"/>
            </w:pPr>
            <w:r>
              <w:rPr>
                <w:b/>
                <w:color w:val="FFFFFF"/>
                <w:sz w:val="20"/>
              </w:rPr>
              <w:t>Ví dụ</w:t>
            </w:r>
          </w:p>
        </w:tc>
      </w:tr>
      <w:tr w:rsidR="007E60CD" w14:paraId="618D4487" w14:textId="77777777">
        <w:trPr>
          <w:jc w:val="center"/>
        </w:trPr>
        <w:tc>
          <w:tcPr>
            <w:tcW w:w="1984" w:type="dxa"/>
            <w:vAlign w:val="center"/>
          </w:tcPr>
          <w:p w14:paraId="7ECF32B8" w14:textId="77777777" w:rsidR="007E60CD" w:rsidRDefault="00000000">
            <w:pPr>
              <w:spacing w:after="0"/>
            </w:pPr>
            <w:r>
              <w:rPr>
                <w:sz w:val="20"/>
              </w:rPr>
              <w:t>UT-BE</w:t>
            </w:r>
          </w:p>
        </w:tc>
        <w:tc>
          <w:tcPr>
            <w:tcW w:w="3969" w:type="dxa"/>
            <w:vAlign w:val="center"/>
          </w:tcPr>
          <w:p w14:paraId="6DD9B27B" w14:textId="77777777" w:rsidR="007E60CD" w:rsidRDefault="00000000">
            <w:pPr>
              <w:spacing w:after="0"/>
            </w:pPr>
            <w:r>
              <w:rPr>
                <w:sz w:val="20"/>
              </w:rPr>
              <w:t>Backend Unit Test</w:t>
            </w:r>
          </w:p>
        </w:tc>
        <w:tc>
          <w:tcPr>
            <w:tcW w:w="3118" w:type="dxa"/>
            <w:vAlign w:val="center"/>
          </w:tcPr>
          <w:p w14:paraId="53A0F96A" w14:textId="77777777" w:rsidR="007E60CD" w:rsidRDefault="00000000">
            <w:pPr>
              <w:spacing w:after="0"/>
            </w:pPr>
            <w:r>
              <w:rPr>
                <w:sz w:val="20"/>
              </w:rPr>
              <w:t>UT-BE-AUTH-001</w:t>
            </w:r>
          </w:p>
        </w:tc>
      </w:tr>
      <w:tr w:rsidR="007E60CD" w14:paraId="63EBC5D2" w14:textId="77777777">
        <w:trPr>
          <w:jc w:val="center"/>
        </w:trPr>
        <w:tc>
          <w:tcPr>
            <w:tcW w:w="1984" w:type="dxa"/>
            <w:shd w:val="clear" w:color="auto" w:fill="F3F6F8"/>
            <w:vAlign w:val="center"/>
          </w:tcPr>
          <w:p w14:paraId="038AD3E7" w14:textId="77777777" w:rsidR="007E60CD" w:rsidRDefault="00000000">
            <w:pPr>
              <w:spacing w:after="0"/>
            </w:pPr>
            <w:r>
              <w:rPr>
                <w:sz w:val="20"/>
              </w:rPr>
              <w:t>MW-BE</w:t>
            </w:r>
          </w:p>
        </w:tc>
        <w:tc>
          <w:tcPr>
            <w:tcW w:w="3969" w:type="dxa"/>
            <w:shd w:val="clear" w:color="auto" w:fill="F3F6F8"/>
            <w:vAlign w:val="center"/>
          </w:tcPr>
          <w:p w14:paraId="7FEFE4C2" w14:textId="77777777" w:rsidR="007E60CD" w:rsidRDefault="00000000">
            <w:pPr>
              <w:spacing w:after="0"/>
            </w:pPr>
            <w:r>
              <w:rPr>
                <w:sz w:val="20"/>
              </w:rPr>
              <w:t>Backend Middleware Test</w:t>
            </w:r>
          </w:p>
        </w:tc>
        <w:tc>
          <w:tcPr>
            <w:tcW w:w="3118" w:type="dxa"/>
            <w:shd w:val="clear" w:color="auto" w:fill="F3F6F8"/>
            <w:vAlign w:val="center"/>
          </w:tcPr>
          <w:p w14:paraId="3127EE3F" w14:textId="77777777" w:rsidR="007E60CD" w:rsidRDefault="00000000">
            <w:pPr>
              <w:spacing w:after="0"/>
            </w:pPr>
            <w:r>
              <w:rPr>
                <w:sz w:val="20"/>
              </w:rPr>
              <w:t>MW-BE-AUTH-001</w:t>
            </w:r>
          </w:p>
        </w:tc>
      </w:tr>
      <w:tr w:rsidR="007E60CD" w14:paraId="3550B1A4" w14:textId="77777777">
        <w:trPr>
          <w:jc w:val="center"/>
        </w:trPr>
        <w:tc>
          <w:tcPr>
            <w:tcW w:w="1984" w:type="dxa"/>
            <w:vAlign w:val="center"/>
          </w:tcPr>
          <w:p w14:paraId="6710E872" w14:textId="77777777" w:rsidR="007E60CD" w:rsidRDefault="00000000">
            <w:pPr>
              <w:spacing w:after="0"/>
            </w:pPr>
            <w:r>
              <w:rPr>
                <w:sz w:val="20"/>
              </w:rPr>
              <w:t>RT-BE</w:t>
            </w:r>
          </w:p>
        </w:tc>
        <w:tc>
          <w:tcPr>
            <w:tcW w:w="3969" w:type="dxa"/>
            <w:vAlign w:val="center"/>
          </w:tcPr>
          <w:p w14:paraId="0EB2517B" w14:textId="77777777" w:rsidR="007E60CD" w:rsidRDefault="00000000">
            <w:pPr>
              <w:spacing w:after="0"/>
            </w:pPr>
            <w:r>
              <w:rPr>
                <w:sz w:val="20"/>
              </w:rPr>
              <w:t>Backend Route Test</w:t>
            </w:r>
          </w:p>
        </w:tc>
        <w:tc>
          <w:tcPr>
            <w:tcW w:w="3118" w:type="dxa"/>
            <w:vAlign w:val="center"/>
          </w:tcPr>
          <w:p w14:paraId="69EC9D05" w14:textId="77777777" w:rsidR="007E60CD" w:rsidRDefault="00000000">
            <w:pPr>
              <w:spacing w:after="0"/>
            </w:pPr>
            <w:r>
              <w:rPr>
                <w:sz w:val="20"/>
              </w:rPr>
              <w:t>RT-BE-ADM-001</w:t>
            </w:r>
          </w:p>
        </w:tc>
      </w:tr>
      <w:tr w:rsidR="007E60CD" w14:paraId="2F45D386" w14:textId="77777777">
        <w:trPr>
          <w:jc w:val="center"/>
        </w:trPr>
        <w:tc>
          <w:tcPr>
            <w:tcW w:w="1984" w:type="dxa"/>
            <w:shd w:val="clear" w:color="auto" w:fill="F3F6F8"/>
            <w:vAlign w:val="center"/>
          </w:tcPr>
          <w:p w14:paraId="73BBBED6" w14:textId="77777777" w:rsidR="007E60CD" w:rsidRDefault="00000000">
            <w:pPr>
              <w:spacing w:after="0"/>
            </w:pPr>
            <w:r>
              <w:rPr>
                <w:sz w:val="20"/>
              </w:rPr>
              <w:t>IT-BE</w:t>
            </w:r>
          </w:p>
        </w:tc>
        <w:tc>
          <w:tcPr>
            <w:tcW w:w="3969" w:type="dxa"/>
            <w:shd w:val="clear" w:color="auto" w:fill="F3F6F8"/>
            <w:vAlign w:val="center"/>
          </w:tcPr>
          <w:p w14:paraId="049504EB" w14:textId="77777777" w:rsidR="007E60CD" w:rsidRDefault="00000000">
            <w:pPr>
              <w:spacing w:after="0"/>
            </w:pPr>
            <w:r>
              <w:rPr>
                <w:sz w:val="20"/>
              </w:rPr>
              <w:t>Backend Mocked Integration</w:t>
            </w:r>
          </w:p>
        </w:tc>
        <w:tc>
          <w:tcPr>
            <w:tcW w:w="3118" w:type="dxa"/>
            <w:shd w:val="clear" w:color="auto" w:fill="F3F6F8"/>
            <w:vAlign w:val="center"/>
          </w:tcPr>
          <w:p w14:paraId="63EA5182" w14:textId="77777777" w:rsidR="007E60CD" w:rsidRDefault="00000000">
            <w:pPr>
              <w:spacing w:after="0"/>
            </w:pPr>
            <w:r>
              <w:rPr>
                <w:sz w:val="20"/>
              </w:rPr>
              <w:t>IT-BE-APT-001</w:t>
            </w:r>
          </w:p>
        </w:tc>
      </w:tr>
      <w:tr w:rsidR="007E60CD" w14:paraId="34609AA1" w14:textId="77777777">
        <w:trPr>
          <w:jc w:val="center"/>
        </w:trPr>
        <w:tc>
          <w:tcPr>
            <w:tcW w:w="1984" w:type="dxa"/>
            <w:vAlign w:val="center"/>
          </w:tcPr>
          <w:p w14:paraId="24D099B7" w14:textId="77777777" w:rsidR="007E60CD" w:rsidRDefault="00000000">
            <w:pPr>
              <w:spacing w:after="0"/>
            </w:pPr>
            <w:r>
              <w:rPr>
                <w:sz w:val="20"/>
              </w:rPr>
              <w:t>UT-FE</w:t>
            </w:r>
          </w:p>
        </w:tc>
        <w:tc>
          <w:tcPr>
            <w:tcW w:w="3969" w:type="dxa"/>
            <w:vAlign w:val="center"/>
          </w:tcPr>
          <w:p w14:paraId="71A5D9BE" w14:textId="77777777" w:rsidR="007E60CD" w:rsidRDefault="00000000">
            <w:pPr>
              <w:spacing w:after="0"/>
            </w:pPr>
            <w:r>
              <w:rPr>
                <w:sz w:val="20"/>
              </w:rPr>
              <w:t>Frontend Unit Test</w:t>
            </w:r>
          </w:p>
        </w:tc>
        <w:tc>
          <w:tcPr>
            <w:tcW w:w="3118" w:type="dxa"/>
            <w:vAlign w:val="center"/>
          </w:tcPr>
          <w:p w14:paraId="029F4D2E" w14:textId="77777777" w:rsidR="007E60CD" w:rsidRDefault="00000000">
            <w:pPr>
              <w:spacing w:after="0"/>
            </w:pPr>
            <w:r>
              <w:rPr>
                <w:sz w:val="20"/>
              </w:rPr>
              <w:t>UT-FE-CUS-001</w:t>
            </w:r>
          </w:p>
        </w:tc>
      </w:tr>
      <w:tr w:rsidR="007E60CD" w14:paraId="7D35E38D" w14:textId="77777777">
        <w:trPr>
          <w:jc w:val="center"/>
        </w:trPr>
        <w:tc>
          <w:tcPr>
            <w:tcW w:w="1984" w:type="dxa"/>
            <w:shd w:val="clear" w:color="auto" w:fill="F3F6F8"/>
            <w:vAlign w:val="center"/>
          </w:tcPr>
          <w:p w14:paraId="7918DFD0" w14:textId="77777777" w:rsidR="007E60CD" w:rsidRDefault="00000000">
            <w:pPr>
              <w:spacing w:after="0"/>
            </w:pPr>
            <w:r>
              <w:rPr>
                <w:sz w:val="20"/>
              </w:rPr>
              <w:t>CT-FE</w:t>
            </w:r>
          </w:p>
        </w:tc>
        <w:tc>
          <w:tcPr>
            <w:tcW w:w="3969" w:type="dxa"/>
            <w:shd w:val="clear" w:color="auto" w:fill="F3F6F8"/>
            <w:vAlign w:val="center"/>
          </w:tcPr>
          <w:p w14:paraId="4A4F30CA" w14:textId="77777777" w:rsidR="007E60CD" w:rsidRDefault="00000000">
            <w:pPr>
              <w:spacing w:after="0"/>
            </w:pPr>
            <w:r>
              <w:rPr>
                <w:sz w:val="20"/>
              </w:rPr>
              <w:t>Frontend Component Test</w:t>
            </w:r>
          </w:p>
        </w:tc>
        <w:tc>
          <w:tcPr>
            <w:tcW w:w="3118" w:type="dxa"/>
            <w:shd w:val="clear" w:color="auto" w:fill="F3F6F8"/>
            <w:vAlign w:val="center"/>
          </w:tcPr>
          <w:p w14:paraId="5B0F8388" w14:textId="77777777" w:rsidR="007E60CD" w:rsidRDefault="00000000">
            <w:pPr>
              <w:spacing w:after="0"/>
            </w:pPr>
            <w:r>
              <w:rPr>
                <w:sz w:val="20"/>
              </w:rPr>
              <w:t>CT-FE-AUTH-001</w:t>
            </w:r>
          </w:p>
        </w:tc>
      </w:tr>
      <w:tr w:rsidR="007E60CD" w14:paraId="39A50D43" w14:textId="77777777">
        <w:trPr>
          <w:jc w:val="center"/>
        </w:trPr>
        <w:tc>
          <w:tcPr>
            <w:tcW w:w="1984" w:type="dxa"/>
            <w:vAlign w:val="center"/>
          </w:tcPr>
          <w:p w14:paraId="17678EB0" w14:textId="77777777" w:rsidR="007E60CD" w:rsidRDefault="00000000">
            <w:pPr>
              <w:spacing w:after="0"/>
            </w:pPr>
            <w:r>
              <w:rPr>
                <w:sz w:val="20"/>
              </w:rPr>
              <w:t>IT-FE</w:t>
            </w:r>
          </w:p>
        </w:tc>
        <w:tc>
          <w:tcPr>
            <w:tcW w:w="3969" w:type="dxa"/>
            <w:vAlign w:val="center"/>
          </w:tcPr>
          <w:p w14:paraId="7AD9B027" w14:textId="77777777" w:rsidR="007E60CD" w:rsidRDefault="00000000">
            <w:pPr>
              <w:spacing w:after="0"/>
            </w:pPr>
            <w:r>
              <w:rPr>
                <w:sz w:val="20"/>
              </w:rPr>
              <w:t>Frontend Mocked Integration</w:t>
            </w:r>
          </w:p>
        </w:tc>
        <w:tc>
          <w:tcPr>
            <w:tcW w:w="3118" w:type="dxa"/>
            <w:vAlign w:val="center"/>
          </w:tcPr>
          <w:p w14:paraId="0C47CD8B" w14:textId="77777777" w:rsidR="007E60CD" w:rsidRDefault="00000000">
            <w:pPr>
              <w:spacing w:after="0"/>
            </w:pPr>
            <w:r>
              <w:rPr>
                <w:sz w:val="20"/>
              </w:rPr>
              <w:t>IT-FE-CROSS-001</w:t>
            </w:r>
          </w:p>
        </w:tc>
      </w:tr>
    </w:tbl>
    <w:p w14:paraId="0BFA8CEC" w14:textId="77777777" w:rsidR="007E60CD" w:rsidRDefault="007E60CD"/>
    <w:p w14:paraId="25FCFB73" w14:textId="77777777" w:rsidR="007E60CD" w:rsidRDefault="00000000">
      <w:pPr>
        <w:pStyle w:val="u1"/>
      </w:pPr>
      <w:bookmarkStart w:id="13" w:name="_Toc232897587"/>
      <w:r>
        <w:t>5. Kỹ thuật kiểm thử</w:t>
      </w:r>
      <w:bookmarkEnd w:id="13"/>
    </w:p>
    <w:p w14:paraId="754729B7" w14:textId="77777777" w:rsidR="007E60CD" w:rsidRDefault="00000000">
      <w:r>
        <w:t>Bộ test sử dụng phân lớp tương đương, phân tích giá trị biên, bảng quyết định, chuyển đổi trạng thái, bao phủ luồng điều khiển/nhánh, xác thực và phân quyền, kiểm thử contract đồng thời, kiểm thử tích hợp API và kiểm thử hành vi giao diện. Kỹ thuật được chọn theo rủi ro nghiệp vụ, không áp dụng máy móc cho mọi test case.</w:t>
      </w:r>
    </w:p>
    <w:tbl>
      <w:tblPr>
        <w:tblStyle w:val="LiBang"/>
        <w:tblW w:w="0" w:type="auto"/>
        <w:jc w:val="center"/>
        <w:tblLayout w:type="fixed"/>
        <w:tblLook w:val="04A0" w:firstRow="1" w:lastRow="0" w:firstColumn="1" w:lastColumn="0" w:noHBand="0" w:noVBand="1"/>
      </w:tblPr>
      <w:tblGrid>
        <w:gridCol w:w="3402"/>
        <w:gridCol w:w="5669"/>
      </w:tblGrid>
      <w:tr w:rsidR="007E60CD" w14:paraId="246569C4" w14:textId="77777777">
        <w:trPr>
          <w:jc w:val="center"/>
        </w:trPr>
        <w:tc>
          <w:tcPr>
            <w:tcW w:w="3402" w:type="dxa"/>
            <w:shd w:val="clear" w:color="auto" w:fill="1F4E78"/>
            <w:vAlign w:val="center"/>
          </w:tcPr>
          <w:p w14:paraId="46184180" w14:textId="77777777" w:rsidR="007E60CD" w:rsidRDefault="00000000">
            <w:pPr>
              <w:spacing w:after="0"/>
            </w:pPr>
            <w:r>
              <w:rPr>
                <w:b/>
                <w:color w:val="FFFFFF"/>
                <w:sz w:val="20"/>
              </w:rPr>
              <w:t>Kỹ thuật</w:t>
            </w:r>
          </w:p>
        </w:tc>
        <w:tc>
          <w:tcPr>
            <w:tcW w:w="5669" w:type="dxa"/>
            <w:shd w:val="clear" w:color="auto" w:fill="1F4E78"/>
            <w:vAlign w:val="center"/>
          </w:tcPr>
          <w:p w14:paraId="2B959442" w14:textId="77777777" w:rsidR="007E60CD" w:rsidRDefault="00000000">
            <w:pPr>
              <w:spacing w:after="0"/>
            </w:pPr>
            <w:r>
              <w:rPr>
                <w:b/>
                <w:color w:val="FFFFFF"/>
                <w:sz w:val="20"/>
              </w:rPr>
              <w:t>Áp dụng điển hình</w:t>
            </w:r>
          </w:p>
        </w:tc>
      </w:tr>
      <w:tr w:rsidR="007E60CD" w14:paraId="02267B99" w14:textId="77777777">
        <w:trPr>
          <w:jc w:val="center"/>
        </w:trPr>
        <w:tc>
          <w:tcPr>
            <w:tcW w:w="3402" w:type="dxa"/>
            <w:vAlign w:val="center"/>
          </w:tcPr>
          <w:p w14:paraId="61974A1C" w14:textId="77777777" w:rsidR="007E60CD" w:rsidRDefault="00000000">
            <w:pPr>
              <w:spacing w:after="0"/>
            </w:pPr>
            <w:r>
              <w:rPr>
                <w:sz w:val="20"/>
              </w:rPr>
              <w:t>Equivalence Partitioning</w:t>
            </w:r>
          </w:p>
        </w:tc>
        <w:tc>
          <w:tcPr>
            <w:tcW w:w="5669" w:type="dxa"/>
            <w:vAlign w:val="center"/>
          </w:tcPr>
          <w:p w14:paraId="04030013" w14:textId="77777777" w:rsidR="007E60CD" w:rsidRDefault="00000000">
            <w:pPr>
              <w:spacing w:after="0"/>
            </w:pPr>
            <w:r>
              <w:rPr>
                <w:sz w:val="20"/>
              </w:rPr>
              <w:t>Input hợp lệ/không hợp lệ của service, route và form.</w:t>
            </w:r>
          </w:p>
        </w:tc>
      </w:tr>
      <w:tr w:rsidR="007E60CD" w14:paraId="5BC6AB14" w14:textId="77777777">
        <w:trPr>
          <w:jc w:val="center"/>
        </w:trPr>
        <w:tc>
          <w:tcPr>
            <w:tcW w:w="3402" w:type="dxa"/>
            <w:shd w:val="clear" w:color="auto" w:fill="F3F6F8"/>
            <w:vAlign w:val="center"/>
          </w:tcPr>
          <w:p w14:paraId="196053E2" w14:textId="77777777" w:rsidR="007E60CD" w:rsidRDefault="00000000">
            <w:pPr>
              <w:spacing w:after="0"/>
            </w:pPr>
            <w:r>
              <w:rPr>
                <w:sz w:val="20"/>
              </w:rPr>
              <w:t>Boundary Value Analysis</w:t>
            </w:r>
          </w:p>
        </w:tc>
        <w:tc>
          <w:tcPr>
            <w:tcW w:w="5669" w:type="dxa"/>
            <w:shd w:val="clear" w:color="auto" w:fill="F3F6F8"/>
            <w:vAlign w:val="center"/>
          </w:tcPr>
          <w:p w14:paraId="1F7EBA88" w14:textId="77777777" w:rsidR="007E60CD" w:rsidRDefault="00000000">
            <w:pPr>
              <w:spacing w:after="0"/>
            </w:pPr>
            <w:r>
              <w:rPr>
                <w:sz w:val="20"/>
              </w:rPr>
              <w:t>Số lượng, độ dài, mốc thời gian và giới hạn lịch hẹn.</w:t>
            </w:r>
          </w:p>
        </w:tc>
      </w:tr>
      <w:tr w:rsidR="007E60CD" w14:paraId="30669972" w14:textId="77777777">
        <w:trPr>
          <w:jc w:val="center"/>
        </w:trPr>
        <w:tc>
          <w:tcPr>
            <w:tcW w:w="3402" w:type="dxa"/>
            <w:vAlign w:val="center"/>
          </w:tcPr>
          <w:p w14:paraId="6F9DF687" w14:textId="77777777" w:rsidR="007E60CD" w:rsidRDefault="00000000">
            <w:pPr>
              <w:spacing w:after="0"/>
            </w:pPr>
            <w:r>
              <w:rPr>
                <w:sz w:val="20"/>
              </w:rPr>
              <w:t>Decision Table</w:t>
            </w:r>
          </w:p>
        </w:tc>
        <w:tc>
          <w:tcPr>
            <w:tcW w:w="5669" w:type="dxa"/>
            <w:vAlign w:val="center"/>
          </w:tcPr>
          <w:p w14:paraId="1A079833" w14:textId="77777777" w:rsidR="007E60CD" w:rsidRDefault="00000000">
            <w:pPr>
              <w:spacing w:after="0"/>
            </w:pPr>
            <w:r>
              <w:rPr>
                <w:sz w:val="20"/>
              </w:rPr>
              <w:t>Role × trạng thái × quyền sở hữu × kết quả mong đợi.</w:t>
            </w:r>
          </w:p>
        </w:tc>
      </w:tr>
      <w:tr w:rsidR="007E60CD" w14:paraId="45114D3E" w14:textId="77777777">
        <w:trPr>
          <w:jc w:val="center"/>
        </w:trPr>
        <w:tc>
          <w:tcPr>
            <w:tcW w:w="3402" w:type="dxa"/>
            <w:shd w:val="clear" w:color="auto" w:fill="F3F6F8"/>
            <w:vAlign w:val="center"/>
          </w:tcPr>
          <w:p w14:paraId="6B1977BD" w14:textId="77777777" w:rsidR="007E60CD" w:rsidRDefault="00000000">
            <w:pPr>
              <w:spacing w:after="0"/>
            </w:pPr>
            <w:r>
              <w:rPr>
                <w:sz w:val="20"/>
              </w:rPr>
              <w:t>State Transition</w:t>
            </w:r>
          </w:p>
        </w:tc>
        <w:tc>
          <w:tcPr>
            <w:tcW w:w="5669" w:type="dxa"/>
            <w:shd w:val="clear" w:color="auto" w:fill="F3F6F8"/>
            <w:vAlign w:val="center"/>
          </w:tcPr>
          <w:p w14:paraId="4B1378E2" w14:textId="77777777" w:rsidR="007E60CD" w:rsidRDefault="00000000">
            <w:pPr>
              <w:spacing w:after="0"/>
            </w:pPr>
            <w:r>
              <w:rPr>
                <w:sz w:val="20"/>
              </w:rPr>
              <w:t>Đặt lịch, đổi lịch, hủy lịch, boarding và thanh toán.</w:t>
            </w:r>
          </w:p>
        </w:tc>
      </w:tr>
      <w:tr w:rsidR="007E60CD" w14:paraId="6EDFCC01" w14:textId="77777777">
        <w:trPr>
          <w:jc w:val="center"/>
        </w:trPr>
        <w:tc>
          <w:tcPr>
            <w:tcW w:w="3402" w:type="dxa"/>
            <w:vAlign w:val="center"/>
          </w:tcPr>
          <w:p w14:paraId="43CD26E1" w14:textId="77777777" w:rsidR="007E60CD" w:rsidRDefault="00000000">
            <w:pPr>
              <w:spacing w:after="0"/>
            </w:pPr>
            <w:r>
              <w:rPr>
                <w:sz w:val="20"/>
              </w:rPr>
              <w:t>Control Flow/Branch</w:t>
            </w:r>
          </w:p>
        </w:tc>
        <w:tc>
          <w:tcPr>
            <w:tcW w:w="5669" w:type="dxa"/>
            <w:vAlign w:val="center"/>
          </w:tcPr>
          <w:p w14:paraId="30595A09" w14:textId="77777777" w:rsidR="007E60CD" w:rsidRDefault="00000000">
            <w:pPr>
              <w:spacing w:after="0"/>
            </w:pPr>
            <w:r>
              <w:rPr>
                <w:sz w:val="20"/>
              </w:rPr>
              <w:t>Fallback, exception path và nhánh authorization.</w:t>
            </w:r>
          </w:p>
        </w:tc>
      </w:tr>
      <w:tr w:rsidR="007E60CD" w14:paraId="40C48117" w14:textId="77777777">
        <w:trPr>
          <w:jc w:val="center"/>
        </w:trPr>
        <w:tc>
          <w:tcPr>
            <w:tcW w:w="3402" w:type="dxa"/>
            <w:shd w:val="clear" w:color="auto" w:fill="F3F6F8"/>
            <w:vAlign w:val="center"/>
          </w:tcPr>
          <w:p w14:paraId="1AA2402C" w14:textId="77777777" w:rsidR="007E60CD" w:rsidRDefault="00000000">
            <w:pPr>
              <w:spacing w:after="0"/>
            </w:pPr>
            <w:r>
              <w:rPr>
                <w:sz w:val="20"/>
              </w:rPr>
              <w:t>Behavior-based UI</w:t>
            </w:r>
          </w:p>
        </w:tc>
        <w:tc>
          <w:tcPr>
            <w:tcW w:w="5669" w:type="dxa"/>
            <w:shd w:val="clear" w:color="auto" w:fill="F3F6F8"/>
            <w:vAlign w:val="center"/>
          </w:tcPr>
          <w:p w14:paraId="5D848A8F" w14:textId="77777777" w:rsidR="007E60CD" w:rsidRDefault="00000000">
            <w:pPr>
              <w:spacing w:after="0"/>
            </w:pPr>
            <w:r>
              <w:rPr>
                <w:sz w:val="20"/>
              </w:rPr>
              <w:t>Render, thao tác, submit và phản hồi trên component.</w:t>
            </w:r>
          </w:p>
        </w:tc>
      </w:tr>
    </w:tbl>
    <w:p w14:paraId="4D9933D5" w14:textId="77777777" w:rsidR="007E60CD" w:rsidRDefault="007E60CD"/>
    <w:p w14:paraId="0966627A" w14:textId="77777777" w:rsidR="007E60CD" w:rsidRDefault="00000000">
      <w:pPr>
        <w:pStyle w:val="u1"/>
      </w:pPr>
      <w:bookmarkStart w:id="14" w:name="_Toc232897588"/>
      <w:r>
        <w:t>6. Danh sách test suite</w:t>
      </w:r>
      <w:bookmarkEnd w:id="14"/>
    </w:p>
    <w:tbl>
      <w:tblPr>
        <w:tblStyle w:val="LiBang"/>
        <w:tblW w:w="0" w:type="auto"/>
        <w:jc w:val="center"/>
        <w:tblLayout w:type="fixed"/>
        <w:tblLook w:val="04A0" w:firstRow="1" w:lastRow="0" w:firstColumn="1" w:lastColumn="0" w:noHBand="0" w:noVBand="1"/>
      </w:tblPr>
      <w:tblGrid>
        <w:gridCol w:w="3402"/>
        <w:gridCol w:w="1701"/>
        <w:gridCol w:w="3969"/>
      </w:tblGrid>
      <w:tr w:rsidR="007E60CD" w14:paraId="091CED03" w14:textId="77777777">
        <w:trPr>
          <w:jc w:val="center"/>
        </w:trPr>
        <w:tc>
          <w:tcPr>
            <w:tcW w:w="3402" w:type="dxa"/>
            <w:shd w:val="clear" w:color="auto" w:fill="1F4E78"/>
            <w:vAlign w:val="center"/>
          </w:tcPr>
          <w:p w14:paraId="37DC8B9B" w14:textId="77777777" w:rsidR="007E60CD" w:rsidRDefault="00000000">
            <w:pPr>
              <w:spacing w:after="0"/>
            </w:pPr>
            <w:r>
              <w:rPr>
                <w:b/>
                <w:color w:val="FFFFFF"/>
                <w:sz w:val="20"/>
              </w:rPr>
              <w:t>Test level</w:t>
            </w:r>
          </w:p>
        </w:tc>
        <w:tc>
          <w:tcPr>
            <w:tcW w:w="1701" w:type="dxa"/>
            <w:shd w:val="clear" w:color="auto" w:fill="1F4E78"/>
            <w:vAlign w:val="center"/>
          </w:tcPr>
          <w:p w14:paraId="22E4965F" w14:textId="77777777" w:rsidR="007E60CD" w:rsidRDefault="00000000">
            <w:pPr>
              <w:spacing w:after="0"/>
            </w:pPr>
            <w:r>
              <w:rPr>
                <w:b/>
                <w:color w:val="FFFFFF"/>
                <w:sz w:val="20"/>
              </w:rPr>
              <w:t>Số test</w:t>
            </w:r>
          </w:p>
        </w:tc>
        <w:tc>
          <w:tcPr>
            <w:tcW w:w="3969" w:type="dxa"/>
            <w:shd w:val="clear" w:color="auto" w:fill="1F4E78"/>
            <w:vAlign w:val="center"/>
          </w:tcPr>
          <w:p w14:paraId="366984EB" w14:textId="77777777" w:rsidR="007E60CD" w:rsidRDefault="00000000">
            <w:pPr>
              <w:spacing w:after="0"/>
            </w:pPr>
            <w:r>
              <w:rPr>
                <w:b/>
                <w:color w:val="FFFFFF"/>
                <w:sz w:val="20"/>
              </w:rPr>
              <w:t>Phạm vi chính</w:t>
            </w:r>
          </w:p>
        </w:tc>
      </w:tr>
      <w:tr w:rsidR="007E60CD" w14:paraId="32EE8D99" w14:textId="77777777">
        <w:trPr>
          <w:jc w:val="center"/>
        </w:trPr>
        <w:tc>
          <w:tcPr>
            <w:tcW w:w="3402" w:type="dxa"/>
            <w:vAlign w:val="center"/>
          </w:tcPr>
          <w:p w14:paraId="35BD4410" w14:textId="77777777" w:rsidR="007E60CD" w:rsidRDefault="00000000">
            <w:pPr>
              <w:spacing w:after="0"/>
            </w:pPr>
            <w:r>
              <w:rPr>
                <w:sz w:val="20"/>
              </w:rPr>
              <w:t>Backend Unit Test</w:t>
            </w:r>
          </w:p>
        </w:tc>
        <w:tc>
          <w:tcPr>
            <w:tcW w:w="1701" w:type="dxa"/>
            <w:vAlign w:val="center"/>
          </w:tcPr>
          <w:p w14:paraId="38E8E797" w14:textId="77777777" w:rsidR="007E60CD" w:rsidRDefault="00000000">
            <w:pPr>
              <w:spacing w:after="0"/>
            </w:pPr>
            <w:r>
              <w:rPr>
                <w:sz w:val="20"/>
              </w:rPr>
              <w:t>123</w:t>
            </w:r>
          </w:p>
        </w:tc>
        <w:tc>
          <w:tcPr>
            <w:tcW w:w="3969" w:type="dxa"/>
            <w:vAlign w:val="center"/>
          </w:tcPr>
          <w:p w14:paraId="5A095429" w14:textId="77777777" w:rsidR="007E60CD" w:rsidRDefault="00000000">
            <w:pPr>
              <w:spacing w:after="0"/>
            </w:pPr>
            <w:r>
              <w:rPr>
                <w:sz w:val="20"/>
              </w:rPr>
              <w:t>Service, helper, invoice/PDF, email và business rule.</w:t>
            </w:r>
          </w:p>
        </w:tc>
      </w:tr>
      <w:tr w:rsidR="007E60CD" w14:paraId="4240AAB0" w14:textId="77777777">
        <w:trPr>
          <w:jc w:val="center"/>
        </w:trPr>
        <w:tc>
          <w:tcPr>
            <w:tcW w:w="3402" w:type="dxa"/>
            <w:shd w:val="clear" w:color="auto" w:fill="F3F6F8"/>
            <w:vAlign w:val="center"/>
          </w:tcPr>
          <w:p w14:paraId="04BB0538" w14:textId="77777777" w:rsidR="007E60CD" w:rsidRDefault="00000000">
            <w:pPr>
              <w:spacing w:after="0"/>
            </w:pPr>
            <w:r>
              <w:rPr>
                <w:sz w:val="20"/>
              </w:rPr>
              <w:t>Backend Middleware Test</w:t>
            </w:r>
          </w:p>
        </w:tc>
        <w:tc>
          <w:tcPr>
            <w:tcW w:w="1701" w:type="dxa"/>
            <w:shd w:val="clear" w:color="auto" w:fill="F3F6F8"/>
            <w:vAlign w:val="center"/>
          </w:tcPr>
          <w:p w14:paraId="15C3F8A2" w14:textId="77777777" w:rsidR="007E60CD" w:rsidRDefault="00000000">
            <w:pPr>
              <w:spacing w:after="0"/>
            </w:pPr>
            <w:r>
              <w:rPr>
                <w:sz w:val="20"/>
              </w:rPr>
              <w:t>10</w:t>
            </w:r>
          </w:p>
        </w:tc>
        <w:tc>
          <w:tcPr>
            <w:tcW w:w="3969" w:type="dxa"/>
            <w:shd w:val="clear" w:color="auto" w:fill="F3F6F8"/>
            <w:vAlign w:val="center"/>
          </w:tcPr>
          <w:p w14:paraId="1A2616AD" w14:textId="77777777" w:rsidR="007E60CD" w:rsidRDefault="00000000">
            <w:pPr>
              <w:spacing w:after="0"/>
            </w:pPr>
            <w:r>
              <w:rPr>
                <w:sz w:val="20"/>
              </w:rPr>
              <w:t>JWT, auth context và lỗi xác thực.</w:t>
            </w:r>
          </w:p>
        </w:tc>
      </w:tr>
      <w:tr w:rsidR="007E60CD" w14:paraId="3853C558" w14:textId="77777777">
        <w:trPr>
          <w:jc w:val="center"/>
        </w:trPr>
        <w:tc>
          <w:tcPr>
            <w:tcW w:w="3402" w:type="dxa"/>
            <w:vAlign w:val="center"/>
          </w:tcPr>
          <w:p w14:paraId="45E0F27C" w14:textId="77777777" w:rsidR="007E60CD" w:rsidRDefault="00000000">
            <w:pPr>
              <w:spacing w:after="0"/>
            </w:pPr>
            <w:r>
              <w:rPr>
                <w:sz w:val="20"/>
              </w:rPr>
              <w:t>Backend Route Test</w:t>
            </w:r>
          </w:p>
        </w:tc>
        <w:tc>
          <w:tcPr>
            <w:tcW w:w="1701" w:type="dxa"/>
            <w:vAlign w:val="center"/>
          </w:tcPr>
          <w:p w14:paraId="61C36300" w14:textId="77777777" w:rsidR="007E60CD" w:rsidRDefault="00000000">
            <w:pPr>
              <w:spacing w:after="0"/>
            </w:pPr>
            <w:r>
              <w:rPr>
                <w:sz w:val="20"/>
              </w:rPr>
              <w:t>68</w:t>
            </w:r>
          </w:p>
        </w:tc>
        <w:tc>
          <w:tcPr>
            <w:tcW w:w="3969" w:type="dxa"/>
            <w:vAlign w:val="center"/>
          </w:tcPr>
          <w:p w14:paraId="1FB9DCAE" w14:textId="77777777" w:rsidR="007E60CD" w:rsidRDefault="00000000">
            <w:pPr>
              <w:spacing w:after="0"/>
            </w:pPr>
            <w:r>
              <w:rPr>
                <w:sz w:val="20"/>
              </w:rPr>
              <w:t>Customer, doctor, staff, admin và health routes.</w:t>
            </w:r>
          </w:p>
        </w:tc>
      </w:tr>
      <w:tr w:rsidR="007E60CD" w14:paraId="69FF86BA" w14:textId="77777777">
        <w:trPr>
          <w:jc w:val="center"/>
        </w:trPr>
        <w:tc>
          <w:tcPr>
            <w:tcW w:w="3402" w:type="dxa"/>
            <w:shd w:val="clear" w:color="auto" w:fill="F3F6F8"/>
            <w:vAlign w:val="center"/>
          </w:tcPr>
          <w:p w14:paraId="00C69B69" w14:textId="77777777" w:rsidR="007E60CD" w:rsidRDefault="00000000">
            <w:pPr>
              <w:spacing w:after="0"/>
            </w:pPr>
            <w:r>
              <w:rPr>
                <w:sz w:val="20"/>
              </w:rPr>
              <w:t>Backend Mocked Integration</w:t>
            </w:r>
          </w:p>
        </w:tc>
        <w:tc>
          <w:tcPr>
            <w:tcW w:w="1701" w:type="dxa"/>
            <w:shd w:val="clear" w:color="auto" w:fill="F3F6F8"/>
            <w:vAlign w:val="center"/>
          </w:tcPr>
          <w:p w14:paraId="5E44C7D6" w14:textId="77777777" w:rsidR="007E60CD" w:rsidRDefault="00000000">
            <w:pPr>
              <w:spacing w:after="0"/>
            </w:pPr>
            <w:r>
              <w:rPr>
                <w:sz w:val="20"/>
              </w:rPr>
              <w:t>4</w:t>
            </w:r>
          </w:p>
        </w:tc>
        <w:tc>
          <w:tcPr>
            <w:tcW w:w="3969" w:type="dxa"/>
            <w:shd w:val="clear" w:color="auto" w:fill="F3F6F8"/>
            <w:vAlign w:val="center"/>
          </w:tcPr>
          <w:p w14:paraId="0FB33B88" w14:textId="77777777" w:rsidR="007E60CD" w:rsidRDefault="00000000">
            <w:pPr>
              <w:spacing w:after="0"/>
            </w:pPr>
            <w:r>
              <w:rPr>
                <w:sz w:val="20"/>
              </w:rPr>
              <w:t>Critical cross-feature flows.</w:t>
            </w:r>
          </w:p>
        </w:tc>
      </w:tr>
      <w:tr w:rsidR="007E60CD" w14:paraId="111EE03B" w14:textId="77777777">
        <w:trPr>
          <w:jc w:val="center"/>
        </w:trPr>
        <w:tc>
          <w:tcPr>
            <w:tcW w:w="3402" w:type="dxa"/>
            <w:vAlign w:val="center"/>
          </w:tcPr>
          <w:p w14:paraId="0AE081DD" w14:textId="77777777" w:rsidR="007E60CD" w:rsidRDefault="00000000">
            <w:pPr>
              <w:spacing w:after="0"/>
            </w:pPr>
            <w:r>
              <w:rPr>
                <w:sz w:val="20"/>
              </w:rPr>
              <w:t>Frontend Unit/Component</w:t>
            </w:r>
          </w:p>
        </w:tc>
        <w:tc>
          <w:tcPr>
            <w:tcW w:w="1701" w:type="dxa"/>
            <w:vAlign w:val="center"/>
          </w:tcPr>
          <w:p w14:paraId="61E2AB2A" w14:textId="77777777" w:rsidR="007E60CD" w:rsidRDefault="00000000">
            <w:pPr>
              <w:spacing w:after="0"/>
            </w:pPr>
            <w:r>
              <w:rPr>
                <w:sz w:val="20"/>
              </w:rPr>
              <w:t>64</w:t>
            </w:r>
          </w:p>
        </w:tc>
        <w:tc>
          <w:tcPr>
            <w:tcW w:w="3969" w:type="dxa"/>
            <w:vAlign w:val="center"/>
          </w:tcPr>
          <w:p w14:paraId="4FCD46B8" w14:textId="77777777" w:rsidR="007E60CD" w:rsidRDefault="00000000">
            <w:pPr>
              <w:spacing w:after="0"/>
            </w:pPr>
            <w:r>
              <w:rPr>
                <w:sz w:val="20"/>
              </w:rPr>
              <w:t>Service, utility, auth và customer UI.</w:t>
            </w:r>
          </w:p>
        </w:tc>
      </w:tr>
      <w:tr w:rsidR="007E60CD" w14:paraId="045F81E2" w14:textId="77777777">
        <w:trPr>
          <w:jc w:val="center"/>
        </w:trPr>
        <w:tc>
          <w:tcPr>
            <w:tcW w:w="3402" w:type="dxa"/>
            <w:shd w:val="clear" w:color="auto" w:fill="F3F6F8"/>
            <w:vAlign w:val="center"/>
          </w:tcPr>
          <w:p w14:paraId="688CF3AC" w14:textId="77777777" w:rsidR="007E60CD" w:rsidRDefault="00000000">
            <w:pPr>
              <w:spacing w:after="0"/>
            </w:pPr>
            <w:r>
              <w:rPr>
                <w:sz w:val="20"/>
              </w:rPr>
              <w:t>Frontend Mocked Integration</w:t>
            </w:r>
          </w:p>
        </w:tc>
        <w:tc>
          <w:tcPr>
            <w:tcW w:w="1701" w:type="dxa"/>
            <w:shd w:val="clear" w:color="auto" w:fill="F3F6F8"/>
            <w:vAlign w:val="center"/>
          </w:tcPr>
          <w:p w14:paraId="026D0F30" w14:textId="77777777" w:rsidR="007E60CD" w:rsidRDefault="00000000">
            <w:pPr>
              <w:spacing w:after="0"/>
            </w:pPr>
            <w:r>
              <w:rPr>
                <w:sz w:val="20"/>
              </w:rPr>
              <w:t>2</w:t>
            </w:r>
          </w:p>
        </w:tc>
        <w:tc>
          <w:tcPr>
            <w:tcW w:w="3969" w:type="dxa"/>
            <w:shd w:val="clear" w:color="auto" w:fill="F3F6F8"/>
            <w:vAlign w:val="center"/>
          </w:tcPr>
          <w:p w14:paraId="2CEC6806" w14:textId="77777777" w:rsidR="007E60CD" w:rsidRDefault="00000000">
            <w:pPr>
              <w:spacing w:after="0"/>
            </w:pPr>
            <w:r>
              <w:rPr>
                <w:sz w:val="20"/>
              </w:rPr>
              <w:t>Contract frontend liên tính năng.</w:t>
            </w:r>
          </w:p>
        </w:tc>
      </w:tr>
    </w:tbl>
    <w:p w14:paraId="5F065B18" w14:textId="77777777" w:rsidR="007E60CD" w:rsidRDefault="007E60CD"/>
    <w:p w14:paraId="11E19711" w14:textId="77777777" w:rsidR="007E60CD" w:rsidRDefault="00000000">
      <w:pPr>
        <w:pStyle w:val="u1"/>
      </w:pPr>
      <w:bookmarkStart w:id="15" w:name="_Toc232897589"/>
      <w:r>
        <w:t>7. Quản lý test case và truy vết</w:t>
      </w:r>
      <w:bookmarkEnd w:id="15"/>
    </w:p>
    <w:p w14:paraId="166D1782" w14:textId="77777777" w:rsidR="007E60CD" w:rsidRDefault="00000000">
      <w:r>
        <w:t xml:space="preserve">Workbook gồm 14 sheet theo luồng: Overview → Test Scope → Techniques → Test Cases → Decision Tables/Boundary Analysis → Traceability → Test Execution → Coverage Summary → </w:t>
      </w:r>
      <w:r>
        <w:lastRenderedPageBreak/>
        <w:t>Evidence Notes → Test Files/Team Assignment → Integration Scope/Integration Test Cases. Cột Test File và Dòng code cho phép truy ngược trực tiếp từ đặc tả tới mã nguồn.</w:t>
      </w:r>
    </w:p>
    <w:p w14:paraId="722B8FC5" w14:textId="77777777" w:rsidR="007E60CD" w:rsidRDefault="00000000">
      <w:pPr>
        <w:pStyle w:val="u2"/>
      </w:pPr>
      <w:bookmarkStart w:id="16" w:name="_Toc232897590"/>
      <w:r>
        <w:t>7.1 Nguyên tắc đồng bộ</w:t>
      </w:r>
      <w:bookmarkEnd w:id="16"/>
    </w:p>
    <w:p w14:paraId="0C376597" w14:textId="77777777" w:rsidR="007E60CD" w:rsidRDefault="00000000">
      <w:pPr>
        <w:pStyle w:val="Duudong"/>
      </w:pPr>
      <w:r>
        <w:t>Không xóa hoặc tái sử dụng Test Case ID đã phát hành.</w:t>
      </w:r>
    </w:p>
    <w:p w14:paraId="4441106C" w14:textId="77777777" w:rsidR="007E60CD" w:rsidRDefault="00000000">
      <w:pPr>
        <w:pStyle w:val="Duudong"/>
      </w:pPr>
      <w:r>
        <w:t>Khi tên test hoặc đường dẫn file thay đổi, workbook phải được cập nhật trong cùng thay đổi.</w:t>
      </w:r>
    </w:p>
    <w:p w14:paraId="0F1FCC6A" w14:textId="77777777" w:rsidR="007E60CD" w:rsidRDefault="00000000">
      <w:pPr>
        <w:pStyle w:val="Duudong"/>
      </w:pPr>
      <w:r>
        <w:t>Khi test thất bại do lỗi sản phẩm, giữ Expected Result và ghi Fail; không sửa kỳ vọng để hợp thức hóa lỗi.</w:t>
      </w:r>
    </w:p>
    <w:p w14:paraId="51F1B56E" w14:textId="77777777" w:rsidR="007E60CD" w:rsidRDefault="00000000">
      <w:pPr>
        <w:pStyle w:val="Duudong"/>
      </w:pPr>
      <w:r>
        <w:t>Test mới nên nhận ID trước khi merge để workbook dần trở thành nguồn quản lý chính.</w:t>
      </w:r>
    </w:p>
    <w:p w14:paraId="40CA1C45" w14:textId="77777777" w:rsidR="007E60CD" w:rsidRDefault="00000000">
      <w:pPr>
        <w:pStyle w:val="u1"/>
      </w:pPr>
      <w:bookmarkStart w:id="17" w:name="_Toc232897591"/>
      <w:r>
        <w:t>8. Quy trình thực hiện kiểm thử</w:t>
      </w:r>
      <w:bookmarkEnd w:id="17"/>
    </w:p>
    <w:tbl>
      <w:tblPr>
        <w:tblStyle w:val="LiBang"/>
        <w:tblW w:w="0" w:type="auto"/>
        <w:jc w:val="center"/>
        <w:tblLayout w:type="fixed"/>
        <w:tblLook w:val="04A0" w:firstRow="1" w:lastRow="0" w:firstColumn="1" w:lastColumn="0" w:noHBand="0" w:noVBand="1"/>
      </w:tblPr>
      <w:tblGrid>
        <w:gridCol w:w="1134"/>
        <w:gridCol w:w="5102"/>
        <w:gridCol w:w="2835"/>
      </w:tblGrid>
      <w:tr w:rsidR="007E60CD" w14:paraId="307AD100" w14:textId="77777777">
        <w:trPr>
          <w:jc w:val="center"/>
        </w:trPr>
        <w:tc>
          <w:tcPr>
            <w:tcW w:w="1134" w:type="dxa"/>
            <w:shd w:val="clear" w:color="auto" w:fill="1F4E78"/>
            <w:vAlign w:val="center"/>
          </w:tcPr>
          <w:p w14:paraId="24AB5EB5" w14:textId="77777777" w:rsidR="007E60CD" w:rsidRDefault="00000000">
            <w:pPr>
              <w:spacing w:after="0"/>
            </w:pPr>
            <w:r>
              <w:rPr>
                <w:b/>
                <w:color w:val="FFFFFF"/>
                <w:sz w:val="20"/>
              </w:rPr>
              <w:t>Bước</w:t>
            </w:r>
          </w:p>
        </w:tc>
        <w:tc>
          <w:tcPr>
            <w:tcW w:w="5102" w:type="dxa"/>
            <w:shd w:val="clear" w:color="auto" w:fill="1F4E78"/>
            <w:vAlign w:val="center"/>
          </w:tcPr>
          <w:p w14:paraId="5D5CFED9" w14:textId="77777777" w:rsidR="007E60CD" w:rsidRDefault="00000000">
            <w:pPr>
              <w:spacing w:after="0"/>
            </w:pPr>
            <w:r>
              <w:rPr>
                <w:b/>
                <w:color w:val="FFFFFF"/>
                <w:sz w:val="20"/>
              </w:rPr>
              <w:t>Nội dung</w:t>
            </w:r>
          </w:p>
        </w:tc>
        <w:tc>
          <w:tcPr>
            <w:tcW w:w="2835" w:type="dxa"/>
            <w:shd w:val="clear" w:color="auto" w:fill="1F4E78"/>
            <w:vAlign w:val="center"/>
          </w:tcPr>
          <w:p w14:paraId="53A9B468" w14:textId="77777777" w:rsidR="007E60CD" w:rsidRDefault="00000000">
            <w:pPr>
              <w:spacing w:after="0"/>
            </w:pPr>
            <w:r>
              <w:rPr>
                <w:b/>
                <w:color w:val="FFFFFF"/>
                <w:sz w:val="20"/>
              </w:rPr>
              <w:t>Đầu ra</w:t>
            </w:r>
          </w:p>
        </w:tc>
      </w:tr>
      <w:tr w:rsidR="007E60CD" w14:paraId="63285A68" w14:textId="77777777">
        <w:trPr>
          <w:jc w:val="center"/>
        </w:trPr>
        <w:tc>
          <w:tcPr>
            <w:tcW w:w="1134" w:type="dxa"/>
            <w:vAlign w:val="center"/>
          </w:tcPr>
          <w:p w14:paraId="72B0B0F5" w14:textId="77777777" w:rsidR="007E60CD" w:rsidRDefault="00000000">
            <w:pPr>
              <w:spacing w:after="0"/>
            </w:pPr>
            <w:r>
              <w:rPr>
                <w:sz w:val="20"/>
              </w:rPr>
              <w:t>1</w:t>
            </w:r>
          </w:p>
        </w:tc>
        <w:tc>
          <w:tcPr>
            <w:tcW w:w="5102" w:type="dxa"/>
            <w:vAlign w:val="center"/>
          </w:tcPr>
          <w:p w14:paraId="7F819D89" w14:textId="77777777" w:rsidR="007E60CD" w:rsidRDefault="00000000">
            <w:pPr>
              <w:spacing w:after="0"/>
            </w:pPr>
            <w:r>
              <w:rPr>
                <w:sz w:val="20"/>
              </w:rPr>
              <w:t>Xác định yêu cầu, phân hệ và rủi ro.</w:t>
            </w:r>
          </w:p>
        </w:tc>
        <w:tc>
          <w:tcPr>
            <w:tcW w:w="2835" w:type="dxa"/>
            <w:vAlign w:val="center"/>
          </w:tcPr>
          <w:p w14:paraId="2A859EC3" w14:textId="77777777" w:rsidR="007E60CD" w:rsidRDefault="00000000">
            <w:pPr>
              <w:spacing w:after="0"/>
            </w:pPr>
            <w:r>
              <w:rPr>
                <w:sz w:val="20"/>
              </w:rPr>
              <w:t>Scope và traceability được cập nhật.</w:t>
            </w:r>
          </w:p>
        </w:tc>
      </w:tr>
      <w:tr w:rsidR="007E60CD" w14:paraId="23D8F5AE" w14:textId="77777777">
        <w:trPr>
          <w:jc w:val="center"/>
        </w:trPr>
        <w:tc>
          <w:tcPr>
            <w:tcW w:w="1134" w:type="dxa"/>
            <w:shd w:val="clear" w:color="auto" w:fill="F3F6F8"/>
            <w:vAlign w:val="center"/>
          </w:tcPr>
          <w:p w14:paraId="1E213122" w14:textId="77777777" w:rsidR="007E60CD" w:rsidRDefault="00000000">
            <w:pPr>
              <w:spacing w:after="0"/>
            </w:pPr>
            <w:r>
              <w:rPr>
                <w:sz w:val="20"/>
              </w:rPr>
              <w:t>2</w:t>
            </w:r>
          </w:p>
        </w:tc>
        <w:tc>
          <w:tcPr>
            <w:tcW w:w="5102" w:type="dxa"/>
            <w:shd w:val="clear" w:color="auto" w:fill="F3F6F8"/>
            <w:vAlign w:val="center"/>
          </w:tcPr>
          <w:p w14:paraId="7A66A7A9" w14:textId="77777777" w:rsidR="007E60CD" w:rsidRDefault="00000000">
            <w:pPr>
              <w:spacing w:after="0"/>
            </w:pPr>
            <w:r>
              <w:rPr>
                <w:sz w:val="20"/>
              </w:rPr>
              <w:t>Thiết kế dữ liệu, kỹ thuật và kết quả mong đợi.</w:t>
            </w:r>
          </w:p>
        </w:tc>
        <w:tc>
          <w:tcPr>
            <w:tcW w:w="2835" w:type="dxa"/>
            <w:shd w:val="clear" w:color="auto" w:fill="F3F6F8"/>
            <w:vAlign w:val="center"/>
          </w:tcPr>
          <w:p w14:paraId="4F3AF515" w14:textId="77777777" w:rsidR="007E60CD" w:rsidRDefault="00000000">
            <w:pPr>
              <w:spacing w:after="0"/>
            </w:pPr>
            <w:r>
              <w:rPr>
                <w:sz w:val="20"/>
              </w:rPr>
              <w:t>Test case có ID rõ ràng.</w:t>
            </w:r>
          </w:p>
        </w:tc>
      </w:tr>
      <w:tr w:rsidR="007E60CD" w14:paraId="0434D389" w14:textId="77777777">
        <w:trPr>
          <w:jc w:val="center"/>
        </w:trPr>
        <w:tc>
          <w:tcPr>
            <w:tcW w:w="1134" w:type="dxa"/>
            <w:vAlign w:val="center"/>
          </w:tcPr>
          <w:p w14:paraId="5555DFE3" w14:textId="77777777" w:rsidR="007E60CD" w:rsidRDefault="00000000">
            <w:pPr>
              <w:spacing w:after="0"/>
            </w:pPr>
            <w:r>
              <w:rPr>
                <w:sz w:val="20"/>
              </w:rPr>
              <w:t>3</w:t>
            </w:r>
          </w:p>
        </w:tc>
        <w:tc>
          <w:tcPr>
            <w:tcW w:w="5102" w:type="dxa"/>
            <w:vAlign w:val="center"/>
          </w:tcPr>
          <w:p w14:paraId="5A7AF2D6" w14:textId="77777777" w:rsidR="007E60CD" w:rsidRDefault="00000000">
            <w:pPr>
              <w:spacing w:after="0"/>
            </w:pPr>
            <w:r>
              <w:rPr>
                <w:sz w:val="20"/>
              </w:rPr>
              <w:t>Viết test theo AAA và mô phỏng dependency.</w:t>
            </w:r>
          </w:p>
        </w:tc>
        <w:tc>
          <w:tcPr>
            <w:tcW w:w="2835" w:type="dxa"/>
            <w:vAlign w:val="center"/>
          </w:tcPr>
          <w:p w14:paraId="39C2E0BF" w14:textId="77777777" w:rsidR="007E60CD" w:rsidRDefault="00000000">
            <w:pPr>
              <w:spacing w:after="0"/>
            </w:pPr>
            <w:r>
              <w:rPr>
                <w:sz w:val="20"/>
              </w:rPr>
              <w:t>Mã test có thể chạy độc lập.</w:t>
            </w:r>
          </w:p>
        </w:tc>
      </w:tr>
      <w:tr w:rsidR="007E60CD" w14:paraId="0F62ECE1" w14:textId="77777777">
        <w:trPr>
          <w:jc w:val="center"/>
        </w:trPr>
        <w:tc>
          <w:tcPr>
            <w:tcW w:w="1134" w:type="dxa"/>
            <w:shd w:val="clear" w:color="auto" w:fill="F3F6F8"/>
            <w:vAlign w:val="center"/>
          </w:tcPr>
          <w:p w14:paraId="79A3E191" w14:textId="77777777" w:rsidR="007E60CD" w:rsidRDefault="00000000">
            <w:pPr>
              <w:spacing w:after="0"/>
            </w:pPr>
            <w:r>
              <w:rPr>
                <w:sz w:val="20"/>
              </w:rPr>
              <w:t>4</w:t>
            </w:r>
          </w:p>
        </w:tc>
        <w:tc>
          <w:tcPr>
            <w:tcW w:w="5102" w:type="dxa"/>
            <w:shd w:val="clear" w:color="auto" w:fill="F3F6F8"/>
            <w:vAlign w:val="center"/>
          </w:tcPr>
          <w:p w14:paraId="1F117DBA" w14:textId="77777777" w:rsidR="007E60CD" w:rsidRDefault="00000000">
            <w:pPr>
              <w:spacing w:after="0"/>
            </w:pPr>
            <w:r>
              <w:rPr>
                <w:sz w:val="20"/>
              </w:rPr>
              <w:t>Chạy test mục tiêu.</w:t>
            </w:r>
          </w:p>
        </w:tc>
        <w:tc>
          <w:tcPr>
            <w:tcW w:w="2835" w:type="dxa"/>
            <w:shd w:val="clear" w:color="auto" w:fill="F3F6F8"/>
            <w:vAlign w:val="center"/>
          </w:tcPr>
          <w:p w14:paraId="7D10FA65" w14:textId="77777777" w:rsidR="007E60CD" w:rsidRDefault="00000000">
            <w:pPr>
              <w:spacing w:after="0"/>
            </w:pPr>
            <w:r>
              <w:rPr>
                <w:sz w:val="20"/>
              </w:rPr>
              <w:t>Lỗi cục bộ được phát hiện và xử lý.</w:t>
            </w:r>
          </w:p>
        </w:tc>
      </w:tr>
      <w:tr w:rsidR="007E60CD" w14:paraId="428C5C2C" w14:textId="77777777">
        <w:trPr>
          <w:jc w:val="center"/>
        </w:trPr>
        <w:tc>
          <w:tcPr>
            <w:tcW w:w="1134" w:type="dxa"/>
            <w:vAlign w:val="center"/>
          </w:tcPr>
          <w:p w14:paraId="612634B3" w14:textId="77777777" w:rsidR="007E60CD" w:rsidRDefault="00000000">
            <w:pPr>
              <w:spacing w:after="0"/>
            </w:pPr>
            <w:r>
              <w:rPr>
                <w:sz w:val="20"/>
              </w:rPr>
              <w:t>5</w:t>
            </w:r>
          </w:p>
        </w:tc>
        <w:tc>
          <w:tcPr>
            <w:tcW w:w="5102" w:type="dxa"/>
            <w:vAlign w:val="center"/>
          </w:tcPr>
          <w:p w14:paraId="11C0A360" w14:textId="77777777" w:rsidR="007E60CD" w:rsidRDefault="00000000">
            <w:pPr>
              <w:spacing w:after="0"/>
            </w:pPr>
            <w:r>
              <w:rPr>
                <w:sz w:val="20"/>
              </w:rPr>
              <w:t>Chạy full regression và coverage.</w:t>
            </w:r>
          </w:p>
        </w:tc>
        <w:tc>
          <w:tcPr>
            <w:tcW w:w="2835" w:type="dxa"/>
            <w:vAlign w:val="center"/>
          </w:tcPr>
          <w:p w14:paraId="26486661" w14:textId="77777777" w:rsidR="007E60CD" w:rsidRDefault="00000000">
            <w:pPr>
              <w:spacing w:after="0"/>
            </w:pPr>
            <w:r>
              <w:rPr>
                <w:sz w:val="20"/>
              </w:rPr>
              <w:t>Số liệu pass/fail/coverage.</w:t>
            </w:r>
          </w:p>
        </w:tc>
      </w:tr>
      <w:tr w:rsidR="007E60CD" w14:paraId="49B0F413" w14:textId="77777777">
        <w:trPr>
          <w:jc w:val="center"/>
        </w:trPr>
        <w:tc>
          <w:tcPr>
            <w:tcW w:w="1134" w:type="dxa"/>
            <w:shd w:val="clear" w:color="auto" w:fill="F3F6F8"/>
            <w:vAlign w:val="center"/>
          </w:tcPr>
          <w:p w14:paraId="1DB8E206" w14:textId="77777777" w:rsidR="007E60CD" w:rsidRDefault="00000000">
            <w:pPr>
              <w:spacing w:after="0"/>
            </w:pPr>
            <w:r>
              <w:rPr>
                <w:sz w:val="20"/>
              </w:rPr>
              <w:t>6</w:t>
            </w:r>
          </w:p>
        </w:tc>
        <w:tc>
          <w:tcPr>
            <w:tcW w:w="5102" w:type="dxa"/>
            <w:shd w:val="clear" w:color="auto" w:fill="F3F6F8"/>
            <w:vAlign w:val="center"/>
          </w:tcPr>
          <w:p w14:paraId="58C3B215" w14:textId="77777777" w:rsidR="007E60CD" w:rsidRDefault="00000000">
            <w:pPr>
              <w:spacing w:after="0"/>
            </w:pPr>
            <w:r>
              <w:rPr>
                <w:sz w:val="20"/>
              </w:rPr>
              <w:t>Cập nhật workbook, báo cáo phase và handoff.</w:t>
            </w:r>
          </w:p>
        </w:tc>
        <w:tc>
          <w:tcPr>
            <w:tcW w:w="2835" w:type="dxa"/>
            <w:shd w:val="clear" w:color="auto" w:fill="F3F6F8"/>
            <w:vAlign w:val="center"/>
          </w:tcPr>
          <w:p w14:paraId="6693A86B" w14:textId="77777777" w:rsidR="007E60CD" w:rsidRDefault="00000000">
            <w:pPr>
              <w:spacing w:after="0"/>
            </w:pPr>
            <w:r>
              <w:rPr>
                <w:sz w:val="20"/>
              </w:rPr>
              <w:t>Tài liệu khớp mã nguồn.</w:t>
            </w:r>
          </w:p>
        </w:tc>
      </w:tr>
      <w:tr w:rsidR="007E60CD" w14:paraId="767C5068" w14:textId="77777777">
        <w:trPr>
          <w:jc w:val="center"/>
        </w:trPr>
        <w:tc>
          <w:tcPr>
            <w:tcW w:w="1134" w:type="dxa"/>
            <w:vAlign w:val="center"/>
          </w:tcPr>
          <w:p w14:paraId="249069A0" w14:textId="77777777" w:rsidR="007E60CD" w:rsidRDefault="00000000">
            <w:pPr>
              <w:spacing w:after="0"/>
            </w:pPr>
            <w:r>
              <w:rPr>
                <w:sz w:val="20"/>
              </w:rPr>
              <w:t>7</w:t>
            </w:r>
          </w:p>
        </w:tc>
        <w:tc>
          <w:tcPr>
            <w:tcW w:w="5102" w:type="dxa"/>
            <w:vAlign w:val="center"/>
          </w:tcPr>
          <w:p w14:paraId="5330E81B" w14:textId="77777777" w:rsidR="007E60CD" w:rsidRDefault="00000000">
            <w:pPr>
              <w:spacing w:after="0"/>
            </w:pPr>
            <w:r>
              <w:rPr>
                <w:sz w:val="20"/>
              </w:rPr>
              <w:t>Review evidence và giới hạn mock/real.</w:t>
            </w:r>
          </w:p>
        </w:tc>
        <w:tc>
          <w:tcPr>
            <w:tcW w:w="2835" w:type="dxa"/>
            <w:vAlign w:val="center"/>
          </w:tcPr>
          <w:p w14:paraId="16452A81" w14:textId="77777777" w:rsidR="007E60CD" w:rsidRDefault="00000000">
            <w:pPr>
              <w:spacing w:after="0"/>
            </w:pPr>
            <w:r>
              <w:rPr>
                <w:sz w:val="20"/>
              </w:rPr>
              <w:t>Bộ hồ sơ có thể kiểm tra lại.</w:t>
            </w:r>
          </w:p>
        </w:tc>
      </w:tr>
    </w:tbl>
    <w:p w14:paraId="1A2592CE" w14:textId="77777777" w:rsidR="007E60CD" w:rsidRDefault="007E60CD"/>
    <w:p w14:paraId="2E7DA767" w14:textId="77777777" w:rsidR="007E60CD" w:rsidRDefault="00000000">
      <w:pPr>
        <w:pStyle w:val="u1"/>
      </w:pPr>
      <w:bookmarkStart w:id="18" w:name="_Toc232897592"/>
      <w:r>
        <w:t>9. Kết quả thực hiện kiểm thử</w:t>
      </w:r>
      <w:bookmarkEnd w:id="18"/>
    </w:p>
    <w:p w14:paraId="258BE799" w14:textId="77777777" w:rsidR="007E60CD" w:rsidRDefault="00000000">
      <w:pPr>
        <w:pStyle w:val="u2"/>
      </w:pPr>
      <w:bookmarkStart w:id="19" w:name="_Toc232897593"/>
      <w:r>
        <w:t>9.1 Kết quả regression</w:t>
      </w:r>
      <w:bookmarkEnd w:id="19"/>
    </w:p>
    <w:tbl>
      <w:tblPr>
        <w:tblStyle w:val="LiBang"/>
        <w:tblW w:w="0" w:type="auto"/>
        <w:jc w:val="center"/>
        <w:tblLayout w:type="fixed"/>
        <w:tblLook w:val="04A0" w:firstRow="1" w:lastRow="0" w:firstColumn="1" w:lastColumn="0" w:noHBand="0" w:noVBand="1"/>
      </w:tblPr>
      <w:tblGrid>
        <w:gridCol w:w="1984"/>
        <w:gridCol w:w="1701"/>
        <w:gridCol w:w="1417"/>
        <w:gridCol w:w="1417"/>
        <w:gridCol w:w="1417"/>
        <w:gridCol w:w="1701"/>
      </w:tblGrid>
      <w:tr w:rsidR="007E60CD" w14:paraId="38F69B11" w14:textId="77777777">
        <w:trPr>
          <w:jc w:val="center"/>
        </w:trPr>
        <w:tc>
          <w:tcPr>
            <w:tcW w:w="1984" w:type="dxa"/>
            <w:shd w:val="clear" w:color="auto" w:fill="1F4E78"/>
            <w:vAlign w:val="center"/>
          </w:tcPr>
          <w:p w14:paraId="03408F82" w14:textId="77777777" w:rsidR="007E60CD" w:rsidRDefault="00000000">
            <w:pPr>
              <w:spacing w:after="0"/>
            </w:pPr>
            <w:r>
              <w:rPr>
                <w:b/>
                <w:color w:val="FFFFFF"/>
                <w:sz w:val="20"/>
              </w:rPr>
              <w:t>Khu vực</w:t>
            </w:r>
          </w:p>
        </w:tc>
        <w:tc>
          <w:tcPr>
            <w:tcW w:w="1701" w:type="dxa"/>
            <w:shd w:val="clear" w:color="auto" w:fill="1F4E78"/>
            <w:vAlign w:val="center"/>
          </w:tcPr>
          <w:p w14:paraId="5ECE272C" w14:textId="77777777" w:rsidR="007E60CD" w:rsidRDefault="00000000">
            <w:pPr>
              <w:spacing w:after="0"/>
            </w:pPr>
            <w:r>
              <w:rPr>
                <w:b/>
                <w:color w:val="FFFFFF"/>
                <w:sz w:val="20"/>
              </w:rPr>
              <w:t>Suites/Files</w:t>
            </w:r>
          </w:p>
        </w:tc>
        <w:tc>
          <w:tcPr>
            <w:tcW w:w="1417" w:type="dxa"/>
            <w:shd w:val="clear" w:color="auto" w:fill="1F4E78"/>
            <w:vAlign w:val="center"/>
          </w:tcPr>
          <w:p w14:paraId="25C19EA0" w14:textId="77777777" w:rsidR="007E60CD" w:rsidRDefault="00000000">
            <w:pPr>
              <w:spacing w:after="0"/>
            </w:pPr>
            <w:r>
              <w:rPr>
                <w:b/>
                <w:color w:val="FFFFFF"/>
                <w:sz w:val="20"/>
              </w:rPr>
              <w:t>Tests</w:t>
            </w:r>
          </w:p>
        </w:tc>
        <w:tc>
          <w:tcPr>
            <w:tcW w:w="1417" w:type="dxa"/>
            <w:shd w:val="clear" w:color="auto" w:fill="1F4E78"/>
            <w:vAlign w:val="center"/>
          </w:tcPr>
          <w:p w14:paraId="0FEF303A" w14:textId="77777777" w:rsidR="007E60CD" w:rsidRDefault="00000000">
            <w:pPr>
              <w:spacing w:after="0"/>
            </w:pPr>
            <w:r>
              <w:rPr>
                <w:b/>
                <w:color w:val="FFFFFF"/>
                <w:sz w:val="20"/>
              </w:rPr>
              <w:t>Passed</w:t>
            </w:r>
          </w:p>
        </w:tc>
        <w:tc>
          <w:tcPr>
            <w:tcW w:w="1417" w:type="dxa"/>
            <w:shd w:val="clear" w:color="auto" w:fill="1F4E78"/>
            <w:vAlign w:val="center"/>
          </w:tcPr>
          <w:p w14:paraId="6619DB36" w14:textId="77777777" w:rsidR="007E60CD" w:rsidRDefault="00000000">
            <w:pPr>
              <w:spacing w:after="0"/>
            </w:pPr>
            <w:r>
              <w:rPr>
                <w:b/>
                <w:color w:val="FFFFFF"/>
                <w:sz w:val="20"/>
              </w:rPr>
              <w:t>Failed</w:t>
            </w:r>
          </w:p>
        </w:tc>
        <w:tc>
          <w:tcPr>
            <w:tcW w:w="1701" w:type="dxa"/>
            <w:shd w:val="clear" w:color="auto" w:fill="1F4E78"/>
            <w:vAlign w:val="center"/>
          </w:tcPr>
          <w:p w14:paraId="08FBA506" w14:textId="77777777" w:rsidR="007E60CD" w:rsidRDefault="00000000">
            <w:pPr>
              <w:spacing w:after="0"/>
            </w:pPr>
            <w:r>
              <w:rPr>
                <w:b/>
                <w:color w:val="FFFFFF"/>
                <w:sz w:val="20"/>
              </w:rPr>
              <w:t>Pass rate</w:t>
            </w:r>
          </w:p>
        </w:tc>
      </w:tr>
      <w:tr w:rsidR="007E60CD" w14:paraId="0D5C535A" w14:textId="77777777">
        <w:trPr>
          <w:jc w:val="center"/>
        </w:trPr>
        <w:tc>
          <w:tcPr>
            <w:tcW w:w="1984" w:type="dxa"/>
            <w:vAlign w:val="center"/>
          </w:tcPr>
          <w:p w14:paraId="67A7A461" w14:textId="77777777" w:rsidR="007E60CD" w:rsidRDefault="00000000">
            <w:pPr>
              <w:spacing w:after="0"/>
            </w:pPr>
            <w:r>
              <w:rPr>
                <w:sz w:val="20"/>
              </w:rPr>
              <w:t>Backend</w:t>
            </w:r>
          </w:p>
        </w:tc>
        <w:tc>
          <w:tcPr>
            <w:tcW w:w="1701" w:type="dxa"/>
            <w:vAlign w:val="center"/>
          </w:tcPr>
          <w:p w14:paraId="255A08D6" w14:textId="77777777" w:rsidR="007E60CD" w:rsidRDefault="00000000">
            <w:pPr>
              <w:spacing w:after="0"/>
            </w:pPr>
            <w:r>
              <w:rPr>
                <w:sz w:val="20"/>
              </w:rPr>
              <w:t>29</w:t>
            </w:r>
          </w:p>
        </w:tc>
        <w:tc>
          <w:tcPr>
            <w:tcW w:w="1417" w:type="dxa"/>
            <w:vAlign w:val="center"/>
          </w:tcPr>
          <w:p w14:paraId="0A11CD4A" w14:textId="77777777" w:rsidR="007E60CD" w:rsidRDefault="00000000">
            <w:pPr>
              <w:spacing w:after="0"/>
            </w:pPr>
            <w:r>
              <w:rPr>
                <w:sz w:val="20"/>
              </w:rPr>
              <w:t>205</w:t>
            </w:r>
          </w:p>
        </w:tc>
        <w:tc>
          <w:tcPr>
            <w:tcW w:w="1417" w:type="dxa"/>
            <w:vAlign w:val="center"/>
          </w:tcPr>
          <w:p w14:paraId="67FD57A9" w14:textId="77777777" w:rsidR="007E60CD" w:rsidRDefault="00000000">
            <w:pPr>
              <w:spacing w:after="0"/>
            </w:pPr>
            <w:r>
              <w:rPr>
                <w:sz w:val="20"/>
              </w:rPr>
              <w:t>205</w:t>
            </w:r>
          </w:p>
        </w:tc>
        <w:tc>
          <w:tcPr>
            <w:tcW w:w="1417" w:type="dxa"/>
            <w:vAlign w:val="center"/>
          </w:tcPr>
          <w:p w14:paraId="7D18EF0B" w14:textId="77777777" w:rsidR="007E60CD" w:rsidRDefault="00000000">
            <w:pPr>
              <w:spacing w:after="0"/>
            </w:pPr>
            <w:r>
              <w:rPr>
                <w:sz w:val="20"/>
              </w:rPr>
              <w:t>0</w:t>
            </w:r>
          </w:p>
        </w:tc>
        <w:tc>
          <w:tcPr>
            <w:tcW w:w="1701" w:type="dxa"/>
            <w:vAlign w:val="center"/>
          </w:tcPr>
          <w:p w14:paraId="4097747A" w14:textId="77777777" w:rsidR="007E60CD" w:rsidRDefault="00000000">
            <w:pPr>
              <w:spacing w:after="0"/>
            </w:pPr>
            <w:r>
              <w:rPr>
                <w:sz w:val="20"/>
              </w:rPr>
              <w:t>100%</w:t>
            </w:r>
          </w:p>
        </w:tc>
      </w:tr>
      <w:tr w:rsidR="007E60CD" w14:paraId="2C6F783D" w14:textId="77777777">
        <w:trPr>
          <w:jc w:val="center"/>
        </w:trPr>
        <w:tc>
          <w:tcPr>
            <w:tcW w:w="1984" w:type="dxa"/>
            <w:shd w:val="clear" w:color="auto" w:fill="F3F6F8"/>
            <w:vAlign w:val="center"/>
          </w:tcPr>
          <w:p w14:paraId="29F64DCF" w14:textId="77777777" w:rsidR="007E60CD" w:rsidRDefault="00000000">
            <w:pPr>
              <w:spacing w:after="0"/>
            </w:pPr>
            <w:r>
              <w:rPr>
                <w:sz w:val="20"/>
              </w:rPr>
              <w:t>Frontend</w:t>
            </w:r>
          </w:p>
        </w:tc>
        <w:tc>
          <w:tcPr>
            <w:tcW w:w="1701" w:type="dxa"/>
            <w:shd w:val="clear" w:color="auto" w:fill="F3F6F8"/>
            <w:vAlign w:val="center"/>
          </w:tcPr>
          <w:p w14:paraId="6913B4D2" w14:textId="77777777" w:rsidR="007E60CD" w:rsidRDefault="00000000">
            <w:pPr>
              <w:spacing w:after="0"/>
            </w:pPr>
            <w:r>
              <w:rPr>
                <w:sz w:val="20"/>
              </w:rPr>
              <w:t>14</w:t>
            </w:r>
          </w:p>
        </w:tc>
        <w:tc>
          <w:tcPr>
            <w:tcW w:w="1417" w:type="dxa"/>
            <w:shd w:val="clear" w:color="auto" w:fill="F3F6F8"/>
            <w:vAlign w:val="center"/>
          </w:tcPr>
          <w:p w14:paraId="340CC617" w14:textId="77777777" w:rsidR="007E60CD" w:rsidRDefault="00000000">
            <w:pPr>
              <w:spacing w:after="0"/>
            </w:pPr>
            <w:r>
              <w:rPr>
                <w:sz w:val="20"/>
              </w:rPr>
              <w:t>66</w:t>
            </w:r>
          </w:p>
        </w:tc>
        <w:tc>
          <w:tcPr>
            <w:tcW w:w="1417" w:type="dxa"/>
            <w:shd w:val="clear" w:color="auto" w:fill="F3F6F8"/>
            <w:vAlign w:val="center"/>
          </w:tcPr>
          <w:p w14:paraId="6918261D" w14:textId="77777777" w:rsidR="007E60CD" w:rsidRDefault="00000000">
            <w:pPr>
              <w:spacing w:after="0"/>
            </w:pPr>
            <w:r>
              <w:rPr>
                <w:sz w:val="20"/>
              </w:rPr>
              <w:t>66</w:t>
            </w:r>
          </w:p>
        </w:tc>
        <w:tc>
          <w:tcPr>
            <w:tcW w:w="1417" w:type="dxa"/>
            <w:shd w:val="clear" w:color="auto" w:fill="F3F6F8"/>
            <w:vAlign w:val="center"/>
          </w:tcPr>
          <w:p w14:paraId="5E7B047E" w14:textId="77777777" w:rsidR="007E60CD" w:rsidRDefault="00000000">
            <w:pPr>
              <w:spacing w:after="0"/>
            </w:pPr>
            <w:r>
              <w:rPr>
                <w:sz w:val="20"/>
              </w:rPr>
              <w:t>0</w:t>
            </w:r>
          </w:p>
        </w:tc>
        <w:tc>
          <w:tcPr>
            <w:tcW w:w="1701" w:type="dxa"/>
            <w:shd w:val="clear" w:color="auto" w:fill="F3F6F8"/>
            <w:vAlign w:val="center"/>
          </w:tcPr>
          <w:p w14:paraId="30684D6F" w14:textId="77777777" w:rsidR="007E60CD" w:rsidRDefault="00000000">
            <w:pPr>
              <w:spacing w:after="0"/>
            </w:pPr>
            <w:r>
              <w:rPr>
                <w:sz w:val="20"/>
              </w:rPr>
              <w:t>100%</w:t>
            </w:r>
          </w:p>
        </w:tc>
      </w:tr>
      <w:tr w:rsidR="007E60CD" w14:paraId="38C25192" w14:textId="77777777">
        <w:trPr>
          <w:jc w:val="center"/>
        </w:trPr>
        <w:tc>
          <w:tcPr>
            <w:tcW w:w="1984" w:type="dxa"/>
            <w:vAlign w:val="center"/>
          </w:tcPr>
          <w:p w14:paraId="4B6478A0" w14:textId="77777777" w:rsidR="007E60CD" w:rsidRDefault="00000000">
            <w:pPr>
              <w:spacing w:after="0"/>
            </w:pPr>
            <w:r>
              <w:rPr>
                <w:sz w:val="20"/>
              </w:rPr>
              <w:t>Tổng catalog</w:t>
            </w:r>
          </w:p>
        </w:tc>
        <w:tc>
          <w:tcPr>
            <w:tcW w:w="1701" w:type="dxa"/>
            <w:vAlign w:val="center"/>
          </w:tcPr>
          <w:p w14:paraId="6874825E" w14:textId="77777777" w:rsidR="007E60CD" w:rsidRDefault="00000000">
            <w:pPr>
              <w:spacing w:after="0"/>
            </w:pPr>
            <w:r>
              <w:rPr>
                <w:sz w:val="20"/>
              </w:rPr>
              <w:t>43</w:t>
            </w:r>
          </w:p>
        </w:tc>
        <w:tc>
          <w:tcPr>
            <w:tcW w:w="1417" w:type="dxa"/>
            <w:vAlign w:val="center"/>
          </w:tcPr>
          <w:p w14:paraId="58BA2DBC" w14:textId="77777777" w:rsidR="007E60CD" w:rsidRDefault="00000000">
            <w:pPr>
              <w:spacing w:after="0"/>
            </w:pPr>
            <w:r>
              <w:rPr>
                <w:sz w:val="20"/>
              </w:rPr>
              <w:t>271</w:t>
            </w:r>
          </w:p>
        </w:tc>
        <w:tc>
          <w:tcPr>
            <w:tcW w:w="1417" w:type="dxa"/>
            <w:vAlign w:val="center"/>
          </w:tcPr>
          <w:p w14:paraId="79795A1D" w14:textId="77777777" w:rsidR="007E60CD" w:rsidRDefault="00000000">
            <w:pPr>
              <w:spacing w:after="0"/>
            </w:pPr>
            <w:r>
              <w:rPr>
                <w:sz w:val="20"/>
              </w:rPr>
              <w:t>271</w:t>
            </w:r>
          </w:p>
        </w:tc>
        <w:tc>
          <w:tcPr>
            <w:tcW w:w="1417" w:type="dxa"/>
            <w:vAlign w:val="center"/>
          </w:tcPr>
          <w:p w14:paraId="3F82FC0D" w14:textId="77777777" w:rsidR="007E60CD" w:rsidRDefault="00000000">
            <w:pPr>
              <w:spacing w:after="0"/>
            </w:pPr>
            <w:r>
              <w:rPr>
                <w:sz w:val="20"/>
              </w:rPr>
              <w:t>0</w:t>
            </w:r>
          </w:p>
        </w:tc>
        <w:tc>
          <w:tcPr>
            <w:tcW w:w="1701" w:type="dxa"/>
            <w:vAlign w:val="center"/>
          </w:tcPr>
          <w:p w14:paraId="1F0C5FC2" w14:textId="77777777" w:rsidR="007E60CD" w:rsidRDefault="00000000">
            <w:pPr>
              <w:spacing w:after="0"/>
            </w:pPr>
            <w:r>
              <w:rPr>
                <w:sz w:val="20"/>
              </w:rPr>
              <w:t>100%</w:t>
            </w:r>
          </w:p>
        </w:tc>
      </w:tr>
    </w:tbl>
    <w:p w14:paraId="11C01B71" w14:textId="77777777" w:rsidR="007E60CD" w:rsidRDefault="007E60CD"/>
    <w:p w14:paraId="11E989E2" w14:textId="77777777" w:rsidR="007E60CD" w:rsidRDefault="00000000">
      <w:pPr>
        <w:pStyle w:val="u2"/>
      </w:pPr>
      <w:bookmarkStart w:id="20" w:name="_Toc232897594"/>
      <w:r>
        <w:t>9.2 Độ bao phủ mã nguồn</w:t>
      </w:r>
      <w:bookmarkEnd w:id="20"/>
    </w:p>
    <w:tbl>
      <w:tblPr>
        <w:tblStyle w:val="LiBang"/>
        <w:tblW w:w="0" w:type="auto"/>
        <w:jc w:val="center"/>
        <w:tblLayout w:type="fixed"/>
        <w:tblLook w:val="04A0" w:firstRow="1" w:lastRow="0" w:firstColumn="1" w:lastColumn="0" w:noHBand="0" w:noVBand="1"/>
      </w:tblPr>
      <w:tblGrid>
        <w:gridCol w:w="2551"/>
        <w:gridCol w:w="1701"/>
        <w:gridCol w:w="1701"/>
        <w:gridCol w:w="1701"/>
        <w:gridCol w:w="1701"/>
      </w:tblGrid>
      <w:tr w:rsidR="007E60CD" w14:paraId="6857C0A0" w14:textId="77777777">
        <w:trPr>
          <w:jc w:val="center"/>
        </w:trPr>
        <w:tc>
          <w:tcPr>
            <w:tcW w:w="2551" w:type="dxa"/>
            <w:shd w:val="clear" w:color="auto" w:fill="1F4E78"/>
            <w:vAlign w:val="center"/>
          </w:tcPr>
          <w:p w14:paraId="475B4FAF" w14:textId="77777777" w:rsidR="007E60CD" w:rsidRDefault="00000000">
            <w:pPr>
              <w:spacing w:after="0"/>
            </w:pPr>
            <w:r>
              <w:rPr>
                <w:b/>
                <w:color w:val="FFFFFF"/>
                <w:sz w:val="20"/>
              </w:rPr>
              <w:t>Khu vực</w:t>
            </w:r>
          </w:p>
        </w:tc>
        <w:tc>
          <w:tcPr>
            <w:tcW w:w="1701" w:type="dxa"/>
            <w:shd w:val="clear" w:color="auto" w:fill="1F4E78"/>
            <w:vAlign w:val="center"/>
          </w:tcPr>
          <w:p w14:paraId="150CC957" w14:textId="77777777" w:rsidR="007E60CD" w:rsidRDefault="00000000">
            <w:pPr>
              <w:spacing w:after="0"/>
            </w:pPr>
            <w:r>
              <w:rPr>
                <w:b/>
                <w:color w:val="FFFFFF"/>
                <w:sz w:val="20"/>
              </w:rPr>
              <w:t>Statements</w:t>
            </w:r>
          </w:p>
        </w:tc>
        <w:tc>
          <w:tcPr>
            <w:tcW w:w="1701" w:type="dxa"/>
            <w:shd w:val="clear" w:color="auto" w:fill="1F4E78"/>
            <w:vAlign w:val="center"/>
          </w:tcPr>
          <w:p w14:paraId="2694BD23" w14:textId="77777777" w:rsidR="007E60CD" w:rsidRDefault="00000000">
            <w:pPr>
              <w:spacing w:after="0"/>
            </w:pPr>
            <w:r>
              <w:rPr>
                <w:b/>
                <w:color w:val="FFFFFF"/>
                <w:sz w:val="20"/>
              </w:rPr>
              <w:t>Branches</w:t>
            </w:r>
          </w:p>
        </w:tc>
        <w:tc>
          <w:tcPr>
            <w:tcW w:w="1701" w:type="dxa"/>
            <w:shd w:val="clear" w:color="auto" w:fill="1F4E78"/>
            <w:vAlign w:val="center"/>
          </w:tcPr>
          <w:p w14:paraId="3328B9D6" w14:textId="77777777" w:rsidR="007E60CD" w:rsidRDefault="00000000">
            <w:pPr>
              <w:spacing w:after="0"/>
            </w:pPr>
            <w:r>
              <w:rPr>
                <w:b/>
                <w:color w:val="FFFFFF"/>
                <w:sz w:val="20"/>
              </w:rPr>
              <w:t>Functions</w:t>
            </w:r>
          </w:p>
        </w:tc>
        <w:tc>
          <w:tcPr>
            <w:tcW w:w="1701" w:type="dxa"/>
            <w:shd w:val="clear" w:color="auto" w:fill="1F4E78"/>
            <w:vAlign w:val="center"/>
          </w:tcPr>
          <w:p w14:paraId="3C6E2394" w14:textId="77777777" w:rsidR="007E60CD" w:rsidRDefault="00000000">
            <w:pPr>
              <w:spacing w:after="0"/>
            </w:pPr>
            <w:r>
              <w:rPr>
                <w:b/>
                <w:color w:val="FFFFFF"/>
                <w:sz w:val="20"/>
              </w:rPr>
              <w:t>Lines</w:t>
            </w:r>
          </w:p>
        </w:tc>
      </w:tr>
      <w:tr w:rsidR="007E60CD" w14:paraId="2CF9D9A1" w14:textId="77777777">
        <w:trPr>
          <w:jc w:val="center"/>
        </w:trPr>
        <w:tc>
          <w:tcPr>
            <w:tcW w:w="2551" w:type="dxa"/>
            <w:vAlign w:val="center"/>
          </w:tcPr>
          <w:p w14:paraId="0985AE7E" w14:textId="77777777" w:rsidR="007E60CD" w:rsidRDefault="00000000">
            <w:pPr>
              <w:spacing w:after="0"/>
            </w:pPr>
            <w:r>
              <w:rPr>
                <w:sz w:val="20"/>
              </w:rPr>
              <w:t>Backend all-source</w:t>
            </w:r>
          </w:p>
        </w:tc>
        <w:tc>
          <w:tcPr>
            <w:tcW w:w="1701" w:type="dxa"/>
            <w:vAlign w:val="center"/>
          </w:tcPr>
          <w:p w14:paraId="6883CE9E" w14:textId="77777777" w:rsidR="007E60CD" w:rsidRDefault="00000000">
            <w:pPr>
              <w:spacing w:after="0"/>
            </w:pPr>
            <w:r>
              <w:rPr>
                <w:sz w:val="20"/>
              </w:rPr>
              <w:t>62.56%</w:t>
            </w:r>
          </w:p>
        </w:tc>
        <w:tc>
          <w:tcPr>
            <w:tcW w:w="1701" w:type="dxa"/>
            <w:vAlign w:val="center"/>
          </w:tcPr>
          <w:p w14:paraId="239A821B" w14:textId="77777777" w:rsidR="007E60CD" w:rsidRDefault="00000000">
            <w:pPr>
              <w:spacing w:after="0"/>
            </w:pPr>
            <w:r>
              <w:rPr>
                <w:sz w:val="20"/>
              </w:rPr>
              <w:t>44.12%</w:t>
            </w:r>
          </w:p>
        </w:tc>
        <w:tc>
          <w:tcPr>
            <w:tcW w:w="1701" w:type="dxa"/>
            <w:vAlign w:val="center"/>
          </w:tcPr>
          <w:p w14:paraId="797DFF33" w14:textId="77777777" w:rsidR="007E60CD" w:rsidRDefault="00000000">
            <w:pPr>
              <w:spacing w:after="0"/>
            </w:pPr>
            <w:r>
              <w:rPr>
                <w:sz w:val="20"/>
              </w:rPr>
              <w:t>64.31%</w:t>
            </w:r>
          </w:p>
        </w:tc>
        <w:tc>
          <w:tcPr>
            <w:tcW w:w="1701" w:type="dxa"/>
            <w:vAlign w:val="center"/>
          </w:tcPr>
          <w:p w14:paraId="71B44CF9" w14:textId="77777777" w:rsidR="007E60CD" w:rsidRDefault="00000000">
            <w:pPr>
              <w:spacing w:after="0"/>
            </w:pPr>
            <w:r>
              <w:rPr>
                <w:sz w:val="20"/>
              </w:rPr>
              <w:t>62.56%</w:t>
            </w:r>
          </w:p>
        </w:tc>
      </w:tr>
      <w:tr w:rsidR="007E60CD" w14:paraId="6A21106C" w14:textId="77777777">
        <w:trPr>
          <w:jc w:val="center"/>
        </w:trPr>
        <w:tc>
          <w:tcPr>
            <w:tcW w:w="2551" w:type="dxa"/>
            <w:shd w:val="clear" w:color="auto" w:fill="F3F6F8"/>
            <w:vAlign w:val="center"/>
          </w:tcPr>
          <w:p w14:paraId="081EC1FE" w14:textId="77777777" w:rsidR="007E60CD" w:rsidRDefault="00000000">
            <w:pPr>
              <w:spacing w:after="0"/>
            </w:pPr>
            <w:r>
              <w:rPr>
                <w:sz w:val="20"/>
              </w:rPr>
              <w:t>Frontend covered files</w:t>
            </w:r>
          </w:p>
        </w:tc>
        <w:tc>
          <w:tcPr>
            <w:tcW w:w="1701" w:type="dxa"/>
            <w:shd w:val="clear" w:color="auto" w:fill="F3F6F8"/>
            <w:vAlign w:val="center"/>
          </w:tcPr>
          <w:p w14:paraId="1F04F236" w14:textId="77777777" w:rsidR="007E60CD" w:rsidRDefault="00000000">
            <w:pPr>
              <w:spacing w:after="0"/>
            </w:pPr>
            <w:r>
              <w:rPr>
                <w:sz w:val="20"/>
              </w:rPr>
              <w:t>87.23%</w:t>
            </w:r>
          </w:p>
        </w:tc>
        <w:tc>
          <w:tcPr>
            <w:tcW w:w="1701" w:type="dxa"/>
            <w:shd w:val="clear" w:color="auto" w:fill="F3F6F8"/>
            <w:vAlign w:val="center"/>
          </w:tcPr>
          <w:p w14:paraId="1BCCB94B" w14:textId="77777777" w:rsidR="007E60CD" w:rsidRDefault="00000000">
            <w:pPr>
              <w:spacing w:after="0"/>
            </w:pPr>
            <w:r>
              <w:rPr>
                <w:sz w:val="20"/>
              </w:rPr>
              <w:t>69.77%</w:t>
            </w:r>
          </w:p>
        </w:tc>
        <w:tc>
          <w:tcPr>
            <w:tcW w:w="1701" w:type="dxa"/>
            <w:shd w:val="clear" w:color="auto" w:fill="F3F6F8"/>
            <w:vAlign w:val="center"/>
          </w:tcPr>
          <w:p w14:paraId="17ED2427" w14:textId="77777777" w:rsidR="007E60CD" w:rsidRDefault="00000000">
            <w:pPr>
              <w:spacing w:after="0"/>
            </w:pPr>
            <w:r>
              <w:rPr>
                <w:sz w:val="20"/>
              </w:rPr>
              <w:t>79.86%</w:t>
            </w:r>
          </w:p>
        </w:tc>
        <w:tc>
          <w:tcPr>
            <w:tcW w:w="1701" w:type="dxa"/>
            <w:shd w:val="clear" w:color="auto" w:fill="F3F6F8"/>
            <w:vAlign w:val="center"/>
          </w:tcPr>
          <w:p w14:paraId="7F909E97" w14:textId="77777777" w:rsidR="007E60CD" w:rsidRDefault="00000000">
            <w:pPr>
              <w:spacing w:after="0"/>
            </w:pPr>
            <w:r>
              <w:rPr>
                <w:sz w:val="20"/>
              </w:rPr>
              <w:t>88.20%</w:t>
            </w:r>
          </w:p>
        </w:tc>
      </w:tr>
    </w:tbl>
    <w:p w14:paraId="117FEBF5" w14:textId="77777777" w:rsidR="007E60CD" w:rsidRDefault="007E60CD"/>
    <w:p w14:paraId="738BDEFB" w14:textId="77777777" w:rsidR="007E60CD" w:rsidRDefault="00000000">
      <w:pPr>
        <w:pStyle w:val="u2"/>
      </w:pPr>
      <w:bookmarkStart w:id="21" w:name="_Toc232897595"/>
      <w:r>
        <w:t>9.3 Nhận xét kết quả</w:t>
      </w:r>
      <w:bookmarkEnd w:id="21"/>
    </w:p>
    <w:p w14:paraId="57F6403D" w14:textId="77777777" w:rsidR="007E60CD" w:rsidRDefault="00000000">
      <w:r>
        <w:t xml:space="preserve">Toàn bộ automated test trong catalog hiện đạt. Frontend coverage đã vượt mục tiêu của giai đoạn hiện tại. Backend statement/line coverage tăng qua các phase, tuy nhiên branch coverage còn </w:t>
      </w:r>
      <w:r>
        <w:lastRenderedPageBreak/>
        <w:t>thấp ở các module có nhiều đường fallback và route lớn. Mocked Integration Test chứng minh contract ở application layer nhưng không thay thế việc xác minh database, SMTP hoặc Storage thật.</w:t>
      </w:r>
    </w:p>
    <w:p w14:paraId="1D0B4425" w14:textId="77777777" w:rsidR="007E60CD" w:rsidRDefault="00000000">
      <w:pPr>
        <w:pStyle w:val="u1"/>
      </w:pPr>
      <w:bookmarkStart w:id="22" w:name="_Toc232897596"/>
      <w:r>
        <w:t>10. Minh chứng mã nguồn kiểm thử</w:t>
      </w:r>
      <w:bookmarkEnd w:id="22"/>
    </w:p>
    <w:p w14:paraId="54420D11" w14:textId="77777777" w:rsidR="007E60CD" w:rsidRDefault="00000000">
      <w:r>
        <w:t>Các khung dưới đây là vị trí cần chèn ảnh vào đúng nội dung đặc tả. Khoảng dòng được xác định trên nhánh unit-test ngày 21/06/2026; cần kiểm tra lại trước khi chụp nếu mã nguồn đã thay đổi.</w:t>
      </w:r>
    </w:p>
    <w:p w14:paraId="04FC25EA" w14:textId="77777777" w:rsidR="007E60CD" w:rsidRDefault="00000000">
      <w:pPr>
        <w:pStyle w:val="u3"/>
      </w:pPr>
      <w:bookmarkStart w:id="23" w:name="_Toc232897597"/>
      <w:r>
        <w:t>Hình 1. Unit Test kiểm tra đăng nhập customer thành công</w:t>
      </w:r>
      <w:bookmarkEnd w:id="23"/>
    </w:p>
    <w:p w14:paraId="570DC955" w14:textId="170CD39A" w:rsidR="007E60CD" w:rsidRDefault="00F54ED7">
      <w:pPr>
        <w:jc w:val="center"/>
      </w:pPr>
      <w:r w:rsidRPr="00F54ED7">
        <w:rPr>
          <w:i/>
          <w:sz w:val="20"/>
        </w:rPr>
        <w:drawing>
          <wp:inline distT="0" distB="0" distL="0" distR="0" wp14:anchorId="621E6BB9" wp14:editId="57A6165B">
            <wp:extent cx="5972810" cy="3881120"/>
            <wp:effectExtent l="0" t="0" r="8890" b="5080"/>
            <wp:docPr id="1782697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97842" name=""/>
                    <pic:cNvPicPr/>
                  </pic:nvPicPr>
                  <pic:blipFill>
                    <a:blip r:embed="rId8"/>
                    <a:stretch>
                      <a:fillRect/>
                    </a:stretch>
                  </pic:blipFill>
                  <pic:spPr>
                    <a:xfrm>
                      <a:off x="0" y="0"/>
                      <a:ext cx="5972810" cy="3881120"/>
                    </a:xfrm>
                    <a:prstGeom prst="rect">
                      <a:avLst/>
                    </a:prstGeom>
                  </pic:spPr>
                </pic:pic>
              </a:graphicData>
            </a:graphic>
          </wp:inline>
        </w:drawing>
      </w:r>
      <w:r w:rsidR="00000000">
        <w:rPr>
          <w:i/>
          <w:sz w:val="20"/>
        </w:rPr>
        <w:t>Hình 1. Unit Test kiểm tra đăng nhập customer thành công.</w:t>
      </w:r>
    </w:p>
    <w:p w14:paraId="46F1A2E9" w14:textId="77777777" w:rsidR="007E60CD" w:rsidRDefault="00000000">
      <w:pPr>
        <w:pStyle w:val="u3"/>
      </w:pPr>
      <w:bookmarkStart w:id="24" w:name="_Toc232897598"/>
      <w:r>
        <w:lastRenderedPageBreak/>
        <w:t>Hình 2. Integration Test kiểm tra JWT thật và auth context</w:t>
      </w:r>
      <w:bookmarkEnd w:id="24"/>
    </w:p>
    <w:p w14:paraId="2FD319A9" w14:textId="3E0696CB" w:rsidR="007E60CD" w:rsidRDefault="007E20FC">
      <w:pPr>
        <w:jc w:val="center"/>
      </w:pPr>
      <w:r w:rsidRPr="007E20FC">
        <w:rPr>
          <w:i/>
          <w:sz w:val="20"/>
        </w:rPr>
        <w:drawing>
          <wp:inline distT="0" distB="0" distL="0" distR="0" wp14:anchorId="1DD3CDC7" wp14:editId="7A51BA25">
            <wp:extent cx="5972810" cy="2557145"/>
            <wp:effectExtent l="0" t="0" r="8890" b="0"/>
            <wp:docPr id="2826596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59695" name=""/>
                    <pic:cNvPicPr/>
                  </pic:nvPicPr>
                  <pic:blipFill>
                    <a:blip r:embed="rId9"/>
                    <a:stretch>
                      <a:fillRect/>
                    </a:stretch>
                  </pic:blipFill>
                  <pic:spPr>
                    <a:xfrm>
                      <a:off x="0" y="0"/>
                      <a:ext cx="5972810" cy="2557145"/>
                    </a:xfrm>
                    <a:prstGeom prst="rect">
                      <a:avLst/>
                    </a:prstGeom>
                  </pic:spPr>
                </pic:pic>
              </a:graphicData>
            </a:graphic>
          </wp:inline>
        </w:drawing>
      </w:r>
      <w:r w:rsidR="00000000">
        <w:rPr>
          <w:i/>
          <w:sz w:val="20"/>
        </w:rPr>
        <w:t>Hình 2. Integration Test kiểm tra JWT thật và auth context.</w:t>
      </w:r>
    </w:p>
    <w:p w14:paraId="508C3B57" w14:textId="77777777" w:rsidR="007E60CD" w:rsidRDefault="00000000">
      <w:pPr>
        <w:pStyle w:val="u3"/>
      </w:pPr>
      <w:bookmarkStart w:id="25" w:name="_Toc232897599"/>
      <w:r>
        <w:t>Hình 3. Unit Test kiểm tra xung đột doctor slot</w:t>
      </w:r>
      <w:bookmarkEnd w:id="25"/>
    </w:p>
    <w:p w14:paraId="34B0941E" w14:textId="48B261D7" w:rsidR="007E60CD" w:rsidRDefault="007E20FC">
      <w:pPr>
        <w:jc w:val="center"/>
      </w:pPr>
      <w:r w:rsidRPr="007E20FC">
        <w:rPr>
          <w:i/>
          <w:sz w:val="20"/>
        </w:rPr>
        <w:drawing>
          <wp:inline distT="0" distB="0" distL="0" distR="0" wp14:anchorId="7E604906" wp14:editId="5CB86DB6">
            <wp:extent cx="5972810" cy="3279775"/>
            <wp:effectExtent l="0" t="0" r="8890" b="0"/>
            <wp:docPr id="508058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58719" name=""/>
                    <pic:cNvPicPr/>
                  </pic:nvPicPr>
                  <pic:blipFill>
                    <a:blip r:embed="rId10"/>
                    <a:stretch>
                      <a:fillRect/>
                    </a:stretch>
                  </pic:blipFill>
                  <pic:spPr>
                    <a:xfrm>
                      <a:off x="0" y="0"/>
                      <a:ext cx="5972810" cy="3279775"/>
                    </a:xfrm>
                    <a:prstGeom prst="rect">
                      <a:avLst/>
                    </a:prstGeom>
                  </pic:spPr>
                </pic:pic>
              </a:graphicData>
            </a:graphic>
          </wp:inline>
        </w:drawing>
      </w:r>
      <w:r w:rsidR="00000000">
        <w:rPr>
          <w:i/>
          <w:sz w:val="20"/>
        </w:rPr>
        <w:t>Hình 3. Unit Test kiểm tra xung đột doctor slot.</w:t>
      </w:r>
    </w:p>
    <w:p w14:paraId="752F1FBB" w14:textId="77777777" w:rsidR="007E60CD" w:rsidRDefault="00000000">
      <w:pPr>
        <w:pStyle w:val="u3"/>
      </w:pPr>
      <w:bookmarkStart w:id="26" w:name="_Toc232897600"/>
      <w:r>
        <w:lastRenderedPageBreak/>
        <w:t>Hình 4. Mocked Integration Test kiểm tra đổi lịch, hủy và giải phóng slot</w:t>
      </w:r>
      <w:bookmarkEnd w:id="26"/>
    </w:p>
    <w:p w14:paraId="7E45BB24" w14:textId="151B1713" w:rsidR="007E60CD" w:rsidRDefault="007E20FC">
      <w:pPr>
        <w:jc w:val="center"/>
      </w:pPr>
      <w:r>
        <w:rPr>
          <w:noProof/>
        </w:rPr>
        <w:drawing>
          <wp:inline distT="0" distB="0" distL="0" distR="0" wp14:anchorId="5F1573EF" wp14:editId="575425D2">
            <wp:extent cx="5972810" cy="2997835"/>
            <wp:effectExtent l="0" t="0" r="8890" b="0"/>
            <wp:docPr id="442398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98984" name=""/>
                    <pic:cNvPicPr/>
                  </pic:nvPicPr>
                  <pic:blipFill>
                    <a:blip r:embed="rId11"/>
                    <a:stretch>
                      <a:fillRect/>
                    </a:stretch>
                  </pic:blipFill>
                  <pic:spPr>
                    <a:xfrm>
                      <a:off x="0" y="0"/>
                      <a:ext cx="5972810" cy="2997835"/>
                    </a:xfrm>
                    <a:prstGeom prst="rect">
                      <a:avLst/>
                    </a:prstGeom>
                  </pic:spPr>
                </pic:pic>
              </a:graphicData>
            </a:graphic>
          </wp:inline>
        </w:drawing>
      </w:r>
      <w:r>
        <w:rPr>
          <w:noProof/>
        </w:rPr>
        <w:drawing>
          <wp:inline distT="0" distB="0" distL="0" distR="0" wp14:anchorId="7A36DD3F" wp14:editId="205B1CEC">
            <wp:extent cx="5972810" cy="2997835"/>
            <wp:effectExtent l="0" t="0" r="8890" b="0"/>
            <wp:docPr id="1100751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51221" name=""/>
                    <pic:cNvPicPr/>
                  </pic:nvPicPr>
                  <pic:blipFill>
                    <a:blip r:embed="rId11"/>
                    <a:stretch>
                      <a:fillRect/>
                    </a:stretch>
                  </pic:blipFill>
                  <pic:spPr>
                    <a:xfrm>
                      <a:off x="0" y="0"/>
                      <a:ext cx="5972810" cy="2997835"/>
                    </a:xfrm>
                    <a:prstGeom prst="rect">
                      <a:avLst/>
                    </a:prstGeom>
                  </pic:spPr>
                </pic:pic>
              </a:graphicData>
            </a:graphic>
          </wp:inline>
        </w:drawing>
      </w:r>
      <w:r>
        <w:rPr>
          <w:noProof/>
        </w:rPr>
        <w:lastRenderedPageBreak/>
        <w:drawing>
          <wp:inline distT="0" distB="0" distL="0" distR="0" wp14:anchorId="4B50ECFF" wp14:editId="72B7E304">
            <wp:extent cx="5972810" cy="2641600"/>
            <wp:effectExtent l="0" t="0" r="8890" b="6350"/>
            <wp:docPr id="941366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66148" name=""/>
                    <pic:cNvPicPr/>
                  </pic:nvPicPr>
                  <pic:blipFill>
                    <a:blip r:embed="rId12"/>
                    <a:stretch>
                      <a:fillRect/>
                    </a:stretch>
                  </pic:blipFill>
                  <pic:spPr>
                    <a:xfrm>
                      <a:off x="0" y="0"/>
                      <a:ext cx="5972810" cy="2641600"/>
                    </a:xfrm>
                    <a:prstGeom prst="rect">
                      <a:avLst/>
                    </a:prstGeom>
                  </pic:spPr>
                </pic:pic>
              </a:graphicData>
            </a:graphic>
          </wp:inline>
        </w:drawing>
      </w:r>
      <w:r w:rsidR="00000000">
        <w:rPr>
          <w:i/>
          <w:sz w:val="20"/>
        </w:rPr>
        <w:t>Hình 4. Mocked Integration Test kiểm tra đổi lịch, hủy và giải phóng slot.</w:t>
      </w:r>
    </w:p>
    <w:p w14:paraId="54294AB0" w14:textId="77777777" w:rsidR="007E60CD" w:rsidRDefault="00000000">
      <w:pPr>
        <w:pStyle w:val="u3"/>
      </w:pPr>
      <w:bookmarkStart w:id="27" w:name="_Toc232897601"/>
      <w:r>
        <w:lastRenderedPageBreak/>
        <w:t>Hình 5. Unit Test kiểm tra checkout lưu trú và lập hóa đơn</w:t>
      </w:r>
      <w:bookmarkEnd w:id="27"/>
    </w:p>
    <w:p w14:paraId="644A70F1" w14:textId="4DBECC77" w:rsidR="007E60CD" w:rsidRDefault="00B9552D">
      <w:pPr>
        <w:jc w:val="center"/>
      </w:pPr>
      <w:r>
        <w:rPr>
          <w:noProof/>
        </w:rPr>
        <w:drawing>
          <wp:inline distT="0" distB="0" distL="0" distR="0" wp14:anchorId="60D8165F" wp14:editId="7ABD8804">
            <wp:extent cx="5972810" cy="3381375"/>
            <wp:effectExtent l="0" t="0" r="8890" b="9525"/>
            <wp:docPr id="496937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7412" name=""/>
                    <pic:cNvPicPr/>
                  </pic:nvPicPr>
                  <pic:blipFill>
                    <a:blip r:embed="rId13"/>
                    <a:stretch>
                      <a:fillRect/>
                    </a:stretch>
                  </pic:blipFill>
                  <pic:spPr>
                    <a:xfrm>
                      <a:off x="0" y="0"/>
                      <a:ext cx="5972810" cy="3381375"/>
                    </a:xfrm>
                    <a:prstGeom prst="rect">
                      <a:avLst/>
                    </a:prstGeom>
                  </pic:spPr>
                </pic:pic>
              </a:graphicData>
            </a:graphic>
          </wp:inline>
        </w:drawing>
      </w:r>
      <w:r>
        <w:rPr>
          <w:noProof/>
        </w:rPr>
        <w:drawing>
          <wp:inline distT="0" distB="0" distL="0" distR="0" wp14:anchorId="2BB6C42D" wp14:editId="258D2D3F">
            <wp:extent cx="5972810" cy="3782695"/>
            <wp:effectExtent l="0" t="0" r="8890" b="8255"/>
            <wp:docPr id="1444121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1328" name=""/>
                    <pic:cNvPicPr/>
                  </pic:nvPicPr>
                  <pic:blipFill>
                    <a:blip r:embed="rId14"/>
                    <a:stretch>
                      <a:fillRect/>
                    </a:stretch>
                  </pic:blipFill>
                  <pic:spPr>
                    <a:xfrm>
                      <a:off x="0" y="0"/>
                      <a:ext cx="5972810" cy="3782695"/>
                    </a:xfrm>
                    <a:prstGeom prst="rect">
                      <a:avLst/>
                    </a:prstGeom>
                  </pic:spPr>
                </pic:pic>
              </a:graphicData>
            </a:graphic>
          </wp:inline>
        </w:drawing>
      </w:r>
      <w:r w:rsidR="00000000">
        <w:rPr>
          <w:i/>
          <w:sz w:val="20"/>
        </w:rPr>
        <w:t>Hình 5. Unit Test kiểm tra checkout lưu trú và lập hóa đơn.</w:t>
      </w:r>
    </w:p>
    <w:p w14:paraId="16DBB674" w14:textId="77777777" w:rsidR="007E60CD" w:rsidRDefault="00000000">
      <w:pPr>
        <w:pStyle w:val="u3"/>
      </w:pPr>
      <w:bookmarkStart w:id="28" w:name="_Toc232897602"/>
      <w:r>
        <w:lastRenderedPageBreak/>
        <w:t>Hình 6. Unit Test kiểm tra upload ảnh lưu trú với Storage mock</w:t>
      </w:r>
      <w:bookmarkEnd w:id="28"/>
    </w:p>
    <w:p w14:paraId="21949950" w14:textId="1855772B" w:rsidR="007E60CD" w:rsidRDefault="00B9552D">
      <w:pPr>
        <w:jc w:val="center"/>
      </w:pPr>
      <w:r>
        <w:rPr>
          <w:noProof/>
        </w:rPr>
        <w:drawing>
          <wp:inline distT="0" distB="0" distL="0" distR="0" wp14:anchorId="0B2B6356" wp14:editId="2A95E9DD">
            <wp:extent cx="5972810" cy="2285365"/>
            <wp:effectExtent l="0" t="0" r="8890" b="635"/>
            <wp:docPr id="531669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992" name=""/>
                    <pic:cNvPicPr/>
                  </pic:nvPicPr>
                  <pic:blipFill>
                    <a:blip r:embed="rId15"/>
                    <a:stretch>
                      <a:fillRect/>
                    </a:stretch>
                  </pic:blipFill>
                  <pic:spPr>
                    <a:xfrm>
                      <a:off x="0" y="0"/>
                      <a:ext cx="5972810" cy="2285365"/>
                    </a:xfrm>
                    <a:prstGeom prst="rect">
                      <a:avLst/>
                    </a:prstGeom>
                  </pic:spPr>
                </pic:pic>
              </a:graphicData>
            </a:graphic>
          </wp:inline>
        </w:drawing>
      </w:r>
      <w:r>
        <w:rPr>
          <w:noProof/>
        </w:rPr>
        <w:drawing>
          <wp:inline distT="0" distB="0" distL="0" distR="0" wp14:anchorId="21C96A5D" wp14:editId="4FD74557">
            <wp:extent cx="5972810" cy="2285365"/>
            <wp:effectExtent l="0" t="0" r="8890" b="635"/>
            <wp:docPr id="754288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8862" name=""/>
                    <pic:cNvPicPr/>
                  </pic:nvPicPr>
                  <pic:blipFill>
                    <a:blip r:embed="rId15"/>
                    <a:stretch>
                      <a:fillRect/>
                    </a:stretch>
                  </pic:blipFill>
                  <pic:spPr>
                    <a:xfrm>
                      <a:off x="0" y="0"/>
                      <a:ext cx="5972810" cy="2285365"/>
                    </a:xfrm>
                    <a:prstGeom prst="rect">
                      <a:avLst/>
                    </a:prstGeom>
                  </pic:spPr>
                </pic:pic>
              </a:graphicData>
            </a:graphic>
          </wp:inline>
        </w:drawing>
      </w:r>
      <w:r w:rsidR="00000000">
        <w:rPr>
          <w:i/>
          <w:sz w:val="20"/>
        </w:rPr>
        <w:t>Hình 6. Unit Test kiểm tra upload ảnh lưu trú với Storage mock.</w:t>
      </w:r>
    </w:p>
    <w:p w14:paraId="5CCA4C81" w14:textId="77777777" w:rsidR="007E60CD" w:rsidRDefault="00000000">
      <w:pPr>
        <w:pStyle w:val="u3"/>
      </w:pPr>
      <w:bookmarkStart w:id="29" w:name="_Toc232897603"/>
      <w:r>
        <w:lastRenderedPageBreak/>
        <w:t>Hình 7. Unit Test kiểm tra tạo lịch tái khám</w:t>
      </w:r>
      <w:bookmarkEnd w:id="29"/>
    </w:p>
    <w:p w14:paraId="27EB8A28" w14:textId="515A903E" w:rsidR="007E60CD" w:rsidRDefault="00B9552D">
      <w:pPr>
        <w:jc w:val="center"/>
      </w:pPr>
      <w:r w:rsidRPr="00B9552D">
        <w:rPr>
          <w:i/>
          <w:sz w:val="20"/>
        </w:rPr>
        <w:drawing>
          <wp:inline distT="0" distB="0" distL="0" distR="0" wp14:anchorId="1A5C8BD1" wp14:editId="40329C9A">
            <wp:extent cx="5972810" cy="3292475"/>
            <wp:effectExtent l="0" t="0" r="8890" b="3175"/>
            <wp:docPr id="1702151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1775" name=""/>
                    <pic:cNvPicPr/>
                  </pic:nvPicPr>
                  <pic:blipFill>
                    <a:blip r:embed="rId16"/>
                    <a:stretch>
                      <a:fillRect/>
                    </a:stretch>
                  </pic:blipFill>
                  <pic:spPr>
                    <a:xfrm>
                      <a:off x="0" y="0"/>
                      <a:ext cx="5972810" cy="3292475"/>
                    </a:xfrm>
                    <a:prstGeom prst="rect">
                      <a:avLst/>
                    </a:prstGeom>
                  </pic:spPr>
                </pic:pic>
              </a:graphicData>
            </a:graphic>
          </wp:inline>
        </w:drawing>
      </w:r>
      <w:r>
        <w:rPr>
          <w:noProof/>
        </w:rPr>
        <w:drawing>
          <wp:inline distT="0" distB="0" distL="0" distR="0" wp14:anchorId="0AED6901" wp14:editId="33BA25B2">
            <wp:extent cx="5972810" cy="3044825"/>
            <wp:effectExtent l="0" t="0" r="8890" b="3175"/>
            <wp:docPr id="19867283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28346" name=""/>
                    <pic:cNvPicPr/>
                  </pic:nvPicPr>
                  <pic:blipFill>
                    <a:blip r:embed="rId17"/>
                    <a:stretch>
                      <a:fillRect/>
                    </a:stretch>
                  </pic:blipFill>
                  <pic:spPr>
                    <a:xfrm>
                      <a:off x="0" y="0"/>
                      <a:ext cx="5972810" cy="3044825"/>
                    </a:xfrm>
                    <a:prstGeom prst="rect">
                      <a:avLst/>
                    </a:prstGeom>
                  </pic:spPr>
                </pic:pic>
              </a:graphicData>
            </a:graphic>
          </wp:inline>
        </w:drawing>
      </w:r>
      <w:r w:rsidR="00000000">
        <w:rPr>
          <w:i/>
          <w:sz w:val="20"/>
        </w:rPr>
        <w:t>Hình 7. Unit Test kiểm tra tạo lịch tái khám.</w:t>
      </w:r>
    </w:p>
    <w:p w14:paraId="121FD7AE" w14:textId="77777777" w:rsidR="007E60CD" w:rsidRDefault="00000000">
      <w:pPr>
        <w:pStyle w:val="u3"/>
      </w:pPr>
      <w:bookmarkStart w:id="30" w:name="_Toc232897604"/>
      <w:r>
        <w:lastRenderedPageBreak/>
        <w:t>Hình 8. Route Test kiểm tra chỉ định dịch vụ chuyên khoa</w:t>
      </w:r>
      <w:bookmarkEnd w:id="30"/>
    </w:p>
    <w:p w14:paraId="05AF4994" w14:textId="15CD6BF6" w:rsidR="007E60CD" w:rsidRDefault="00B9552D">
      <w:pPr>
        <w:jc w:val="center"/>
      </w:pPr>
      <w:r w:rsidRPr="00B9552D">
        <w:rPr>
          <w:i/>
          <w:sz w:val="20"/>
        </w:rPr>
        <w:drawing>
          <wp:inline distT="0" distB="0" distL="0" distR="0" wp14:anchorId="04B37012" wp14:editId="33A2C8A4">
            <wp:extent cx="5972810" cy="2973705"/>
            <wp:effectExtent l="0" t="0" r="8890" b="0"/>
            <wp:docPr id="3371967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96733" name=""/>
                    <pic:cNvPicPr/>
                  </pic:nvPicPr>
                  <pic:blipFill>
                    <a:blip r:embed="rId18"/>
                    <a:stretch>
                      <a:fillRect/>
                    </a:stretch>
                  </pic:blipFill>
                  <pic:spPr>
                    <a:xfrm>
                      <a:off x="0" y="0"/>
                      <a:ext cx="5972810" cy="2973705"/>
                    </a:xfrm>
                    <a:prstGeom prst="rect">
                      <a:avLst/>
                    </a:prstGeom>
                  </pic:spPr>
                </pic:pic>
              </a:graphicData>
            </a:graphic>
          </wp:inline>
        </w:drawing>
      </w:r>
      <w:r w:rsidR="00000000">
        <w:rPr>
          <w:i/>
          <w:sz w:val="20"/>
        </w:rPr>
        <w:t>Hình 8. Route Test kiểm tra chỉ định dịch vụ chuyên khoa.</w:t>
      </w:r>
    </w:p>
    <w:p w14:paraId="30A66B6A" w14:textId="77777777" w:rsidR="007E60CD" w:rsidRDefault="00000000">
      <w:pPr>
        <w:pStyle w:val="u3"/>
      </w:pPr>
      <w:bookmarkStart w:id="31" w:name="_Toc232897605"/>
      <w:r>
        <w:t>Hình 9. Route Test kiểm tra cập nhật email template</w:t>
      </w:r>
      <w:bookmarkEnd w:id="31"/>
    </w:p>
    <w:p w14:paraId="59F948F3" w14:textId="02A7BC62" w:rsidR="007E60CD" w:rsidRDefault="00B9552D">
      <w:pPr>
        <w:jc w:val="center"/>
      </w:pPr>
      <w:r w:rsidRPr="00B9552D">
        <w:rPr>
          <w:i/>
          <w:sz w:val="20"/>
        </w:rPr>
        <w:drawing>
          <wp:inline distT="0" distB="0" distL="0" distR="0" wp14:anchorId="77F2B4EB" wp14:editId="3C2B9BAD">
            <wp:extent cx="5972810" cy="1972945"/>
            <wp:effectExtent l="0" t="0" r="8890" b="8255"/>
            <wp:docPr id="179145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5627" name=""/>
                    <pic:cNvPicPr/>
                  </pic:nvPicPr>
                  <pic:blipFill>
                    <a:blip r:embed="rId19"/>
                    <a:stretch>
                      <a:fillRect/>
                    </a:stretch>
                  </pic:blipFill>
                  <pic:spPr>
                    <a:xfrm>
                      <a:off x="0" y="0"/>
                      <a:ext cx="5972810" cy="1972945"/>
                    </a:xfrm>
                    <a:prstGeom prst="rect">
                      <a:avLst/>
                    </a:prstGeom>
                  </pic:spPr>
                </pic:pic>
              </a:graphicData>
            </a:graphic>
          </wp:inline>
        </w:drawing>
      </w:r>
      <w:r w:rsidR="00000000">
        <w:rPr>
          <w:i/>
          <w:sz w:val="20"/>
        </w:rPr>
        <w:t>Hình 9. Route Test kiểm tra cập nhật email template.</w:t>
      </w:r>
    </w:p>
    <w:p w14:paraId="4B708584" w14:textId="77777777" w:rsidR="007E60CD" w:rsidRDefault="00000000">
      <w:pPr>
        <w:pStyle w:val="u3"/>
      </w:pPr>
      <w:bookmarkStart w:id="32" w:name="_Toc232897606"/>
      <w:r>
        <w:lastRenderedPageBreak/>
        <w:t>Hình 10. Unit Test kiểm tra audit event không lộ dữ liệu nhạy cảm</w:t>
      </w:r>
      <w:bookmarkEnd w:id="32"/>
    </w:p>
    <w:p w14:paraId="069EFCED" w14:textId="19BED446" w:rsidR="007E60CD" w:rsidRDefault="00B9552D">
      <w:pPr>
        <w:jc w:val="center"/>
      </w:pPr>
      <w:r w:rsidRPr="00B9552D">
        <w:rPr>
          <w:i/>
          <w:sz w:val="20"/>
        </w:rPr>
        <w:drawing>
          <wp:inline distT="0" distB="0" distL="0" distR="0" wp14:anchorId="48E246E3" wp14:editId="33300955">
            <wp:extent cx="5972810" cy="2340610"/>
            <wp:effectExtent l="0" t="0" r="8890" b="2540"/>
            <wp:docPr id="1365197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726" name=""/>
                    <pic:cNvPicPr/>
                  </pic:nvPicPr>
                  <pic:blipFill>
                    <a:blip r:embed="rId20"/>
                    <a:stretch>
                      <a:fillRect/>
                    </a:stretch>
                  </pic:blipFill>
                  <pic:spPr>
                    <a:xfrm>
                      <a:off x="0" y="0"/>
                      <a:ext cx="5972810" cy="2340610"/>
                    </a:xfrm>
                    <a:prstGeom prst="rect">
                      <a:avLst/>
                    </a:prstGeom>
                  </pic:spPr>
                </pic:pic>
              </a:graphicData>
            </a:graphic>
          </wp:inline>
        </w:drawing>
      </w:r>
      <w:r w:rsidR="00000000">
        <w:rPr>
          <w:i/>
          <w:sz w:val="20"/>
        </w:rPr>
        <w:t>Hình 10. Unit Test kiểm tra audit event không lộ dữ liệu nhạy cảm.</w:t>
      </w:r>
    </w:p>
    <w:p w14:paraId="1C59D748" w14:textId="77777777" w:rsidR="007E60CD" w:rsidRDefault="00000000">
      <w:pPr>
        <w:pStyle w:val="u3"/>
      </w:pPr>
      <w:bookmarkStart w:id="33" w:name="_Toc232897607"/>
      <w:r>
        <w:lastRenderedPageBreak/>
        <w:t>Hình 11. Unit Test kiểm tra PDF hóa đơn và quyền sở hữu</w:t>
      </w:r>
      <w:bookmarkEnd w:id="33"/>
    </w:p>
    <w:p w14:paraId="7E484ACC" w14:textId="37B952C7" w:rsidR="007E60CD" w:rsidRDefault="00B9552D">
      <w:pPr>
        <w:jc w:val="center"/>
      </w:pPr>
      <w:r>
        <w:rPr>
          <w:noProof/>
        </w:rPr>
        <w:drawing>
          <wp:inline distT="0" distB="0" distL="0" distR="0" wp14:anchorId="4B2CC7AC" wp14:editId="009BDD90">
            <wp:extent cx="5972810" cy="3054985"/>
            <wp:effectExtent l="0" t="0" r="8890" b="0"/>
            <wp:docPr id="192219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026" name=""/>
                    <pic:cNvPicPr/>
                  </pic:nvPicPr>
                  <pic:blipFill>
                    <a:blip r:embed="rId21"/>
                    <a:stretch>
                      <a:fillRect/>
                    </a:stretch>
                  </pic:blipFill>
                  <pic:spPr>
                    <a:xfrm>
                      <a:off x="0" y="0"/>
                      <a:ext cx="5972810" cy="3054985"/>
                    </a:xfrm>
                    <a:prstGeom prst="rect">
                      <a:avLst/>
                    </a:prstGeom>
                  </pic:spPr>
                </pic:pic>
              </a:graphicData>
            </a:graphic>
          </wp:inline>
        </w:drawing>
      </w:r>
      <w:r>
        <w:rPr>
          <w:noProof/>
        </w:rPr>
        <w:drawing>
          <wp:inline distT="0" distB="0" distL="0" distR="0" wp14:anchorId="5BA97B73" wp14:editId="55691275">
            <wp:extent cx="5972810" cy="2218690"/>
            <wp:effectExtent l="0" t="0" r="8890" b="0"/>
            <wp:docPr id="14984002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0249" name=""/>
                    <pic:cNvPicPr/>
                  </pic:nvPicPr>
                  <pic:blipFill>
                    <a:blip r:embed="rId22"/>
                    <a:stretch>
                      <a:fillRect/>
                    </a:stretch>
                  </pic:blipFill>
                  <pic:spPr>
                    <a:xfrm>
                      <a:off x="0" y="0"/>
                      <a:ext cx="5972810" cy="2218690"/>
                    </a:xfrm>
                    <a:prstGeom prst="rect">
                      <a:avLst/>
                    </a:prstGeom>
                  </pic:spPr>
                </pic:pic>
              </a:graphicData>
            </a:graphic>
          </wp:inline>
        </w:drawing>
      </w:r>
      <w:r w:rsidR="00000000">
        <w:rPr>
          <w:i/>
          <w:sz w:val="20"/>
        </w:rPr>
        <w:t>Hình 11. Unit Test kiểm tra PDF hóa đơn và quyền sở hữu.</w:t>
      </w:r>
    </w:p>
    <w:p w14:paraId="366A60D5" w14:textId="77777777" w:rsidR="007E60CD" w:rsidRDefault="00000000">
      <w:pPr>
        <w:pStyle w:val="u3"/>
      </w:pPr>
      <w:bookmarkStart w:id="34" w:name="_Toc232897608"/>
      <w:r>
        <w:lastRenderedPageBreak/>
        <w:t>Hình 12. Component Test kiểm tra LoginView submit</w:t>
      </w:r>
      <w:bookmarkEnd w:id="34"/>
    </w:p>
    <w:p w14:paraId="43D4F656" w14:textId="39C76677" w:rsidR="007E60CD" w:rsidRDefault="00B9552D">
      <w:pPr>
        <w:jc w:val="center"/>
      </w:pPr>
      <w:r w:rsidRPr="00B9552D">
        <w:rPr>
          <w:i/>
          <w:sz w:val="20"/>
        </w:rPr>
        <w:drawing>
          <wp:inline distT="0" distB="0" distL="0" distR="0" wp14:anchorId="31B2C3F7" wp14:editId="3BAA4210">
            <wp:extent cx="5972810" cy="2199005"/>
            <wp:effectExtent l="0" t="0" r="8890" b="0"/>
            <wp:docPr id="16580109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10995" name=""/>
                    <pic:cNvPicPr/>
                  </pic:nvPicPr>
                  <pic:blipFill>
                    <a:blip r:embed="rId23"/>
                    <a:stretch>
                      <a:fillRect/>
                    </a:stretch>
                  </pic:blipFill>
                  <pic:spPr>
                    <a:xfrm>
                      <a:off x="0" y="0"/>
                      <a:ext cx="5972810" cy="2199005"/>
                    </a:xfrm>
                    <a:prstGeom prst="rect">
                      <a:avLst/>
                    </a:prstGeom>
                  </pic:spPr>
                </pic:pic>
              </a:graphicData>
            </a:graphic>
          </wp:inline>
        </w:drawing>
      </w:r>
      <w:r w:rsidR="00000000">
        <w:rPr>
          <w:i/>
          <w:sz w:val="20"/>
        </w:rPr>
        <w:t>Hình 12. Component Test kiểm tra LoginView submit.</w:t>
      </w:r>
    </w:p>
    <w:p w14:paraId="5BFB0859" w14:textId="77777777" w:rsidR="007E60CD" w:rsidRDefault="00000000">
      <w:pPr>
        <w:pStyle w:val="u3"/>
      </w:pPr>
      <w:bookmarkStart w:id="35" w:name="_Toc232897609"/>
      <w:r>
        <w:t>Hình 13. Component Test kiểm tra cập nhật CustomerProfileTab</w:t>
      </w:r>
      <w:bookmarkEnd w:id="35"/>
    </w:p>
    <w:p w14:paraId="6505D851" w14:textId="35E12EFF" w:rsidR="007E60CD" w:rsidRDefault="00B9552D">
      <w:pPr>
        <w:jc w:val="center"/>
      </w:pPr>
      <w:r w:rsidRPr="00B9552D">
        <w:rPr>
          <w:i/>
          <w:sz w:val="20"/>
        </w:rPr>
        <w:drawing>
          <wp:inline distT="0" distB="0" distL="0" distR="0" wp14:anchorId="1AD4AC54" wp14:editId="239C159B">
            <wp:extent cx="5972810" cy="3252470"/>
            <wp:effectExtent l="0" t="0" r="8890" b="5080"/>
            <wp:docPr id="4426870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87046" name=""/>
                    <pic:cNvPicPr/>
                  </pic:nvPicPr>
                  <pic:blipFill>
                    <a:blip r:embed="rId24"/>
                    <a:stretch>
                      <a:fillRect/>
                    </a:stretch>
                  </pic:blipFill>
                  <pic:spPr>
                    <a:xfrm>
                      <a:off x="0" y="0"/>
                      <a:ext cx="5972810" cy="3252470"/>
                    </a:xfrm>
                    <a:prstGeom prst="rect">
                      <a:avLst/>
                    </a:prstGeom>
                  </pic:spPr>
                </pic:pic>
              </a:graphicData>
            </a:graphic>
          </wp:inline>
        </w:drawing>
      </w:r>
      <w:r w:rsidR="00000000">
        <w:rPr>
          <w:i/>
          <w:sz w:val="20"/>
        </w:rPr>
        <w:t>Hình 13. Component Test kiểm tra cập nhật CustomerProfileTab.</w:t>
      </w:r>
    </w:p>
    <w:p w14:paraId="2C488B98" w14:textId="77777777" w:rsidR="007E60CD" w:rsidRDefault="00000000">
      <w:pPr>
        <w:pStyle w:val="u3"/>
      </w:pPr>
      <w:bookmarkStart w:id="36" w:name="_Toc232897610"/>
      <w:r>
        <w:t>Hình 14. Concurrency contract kiểm tra đúng một request thắng</w:t>
      </w:r>
      <w:bookmarkEnd w:id="36"/>
    </w:p>
    <w:p w14:paraId="7D16026D" w14:textId="699819F7" w:rsidR="007E60CD" w:rsidRDefault="00B9552D">
      <w:pPr>
        <w:jc w:val="center"/>
      </w:pPr>
      <w:r w:rsidRPr="00B9552D">
        <w:rPr>
          <w:i/>
          <w:sz w:val="20"/>
        </w:rPr>
        <w:drawing>
          <wp:inline distT="0" distB="0" distL="0" distR="0" wp14:anchorId="0B2903BB" wp14:editId="791D97BE">
            <wp:extent cx="5972810" cy="822325"/>
            <wp:effectExtent l="0" t="0" r="8890" b="0"/>
            <wp:docPr id="1259111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1018" name=""/>
                    <pic:cNvPicPr/>
                  </pic:nvPicPr>
                  <pic:blipFill>
                    <a:blip r:embed="rId25"/>
                    <a:stretch>
                      <a:fillRect/>
                    </a:stretch>
                  </pic:blipFill>
                  <pic:spPr>
                    <a:xfrm>
                      <a:off x="0" y="0"/>
                      <a:ext cx="5972810" cy="822325"/>
                    </a:xfrm>
                    <a:prstGeom prst="rect">
                      <a:avLst/>
                    </a:prstGeom>
                  </pic:spPr>
                </pic:pic>
              </a:graphicData>
            </a:graphic>
          </wp:inline>
        </w:drawing>
      </w:r>
      <w:r w:rsidR="00000000">
        <w:rPr>
          <w:i/>
          <w:sz w:val="20"/>
        </w:rPr>
        <w:t>Hình 14. Concurrency contract kiểm tra đúng một request thắng.</w:t>
      </w:r>
    </w:p>
    <w:p w14:paraId="5067FB0B" w14:textId="77777777" w:rsidR="007E60CD" w:rsidRDefault="00000000">
      <w:pPr>
        <w:pStyle w:val="u1"/>
      </w:pPr>
      <w:bookmarkStart w:id="37" w:name="_Toc232897611"/>
      <w:r>
        <w:lastRenderedPageBreak/>
        <w:t>11. Đánh giá và kết luận</w:t>
      </w:r>
      <w:bookmarkEnd w:id="37"/>
    </w:p>
    <w:p w14:paraId="4016C11E" w14:textId="77777777" w:rsidR="007E60CD" w:rsidRDefault="00000000">
      <w:pPr>
        <w:pStyle w:val="u2"/>
      </w:pPr>
      <w:bookmarkStart w:id="38" w:name="_Toc232897612"/>
      <w:r>
        <w:t>11.1 Điểm đạt được</w:t>
      </w:r>
      <w:bookmarkEnd w:id="38"/>
    </w:p>
    <w:p w14:paraId="43FB79DC" w14:textId="77777777" w:rsidR="007E60CD" w:rsidRDefault="00000000">
      <w:r>
        <w:t>Bộ kiểm thử đã bao phủ các vai trò customer, staff, doctor và admin; kiểm tra business rule, ownership, authorization, state transition, invoice, PDF, email mock, Storage mock và concurrency contract. Workbook cung cấp khả năng truy vết tới từng file và khoảng dòng.</w:t>
      </w:r>
    </w:p>
    <w:p w14:paraId="217EBE39" w14:textId="77777777" w:rsidR="007E60CD" w:rsidRDefault="00000000">
      <w:pPr>
        <w:pStyle w:val="u2"/>
      </w:pPr>
      <w:bookmarkStart w:id="39" w:name="_Toc232897613"/>
      <w:r>
        <w:t>11.2 Hạn chế</w:t>
      </w:r>
      <w:bookmarkEnd w:id="39"/>
    </w:p>
    <w:p w14:paraId="16544742" w14:textId="77777777" w:rsidR="007E60CD" w:rsidRDefault="00000000">
      <w:r>
        <w:t>Real DB concurrency chưa được chạy trên disposable project. SMTP và Supabase Storage thật chưa được xác minh. Một số route/service rộng còn branch coverage thấp. Test Case ID đang được quản lý trong workbook và chưa chèn hàng loạt vào tên test hiện có nhằm tránh thay đổi mã nguồn lớn.</w:t>
      </w:r>
    </w:p>
    <w:p w14:paraId="3A3E6B72" w14:textId="77777777" w:rsidR="007E60CD" w:rsidRDefault="00000000">
      <w:pPr>
        <w:pStyle w:val="u2"/>
      </w:pPr>
      <w:bookmarkStart w:id="40" w:name="_Toc232897614"/>
      <w:r>
        <w:t>11.3 Hướng mở rộng</w:t>
      </w:r>
      <w:bookmarkEnd w:id="40"/>
    </w:p>
    <w:p w14:paraId="07ACBE4C" w14:textId="77777777" w:rsidR="007E60CD" w:rsidRDefault="00000000">
      <w:r>
        <w:t>Chuẩn bị Supabase test project và tài khoản theo role riêng; chạy các kịch bản E2E trên trình duyệt; đưa Test Case ID vào test mới; thiết lập CI và coverage threshold sau khi baseline ổn định.</w:t>
      </w:r>
    </w:p>
    <w:sectPr w:rsidR="007E60CD" w:rsidSect="00034616">
      <w:footerReference w:type="default" r:id="rId2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97A28" w14:textId="77777777" w:rsidR="00D66714" w:rsidRDefault="00D66714">
      <w:pPr>
        <w:spacing w:after="0" w:line="240" w:lineRule="auto"/>
      </w:pPr>
      <w:r>
        <w:separator/>
      </w:r>
    </w:p>
  </w:endnote>
  <w:endnote w:type="continuationSeparator" w:id="0">
    <w:p w14:paraId="4D1E28B3" w14:textId="77777777" w:rsidR="00D66714" w:rsidRDefault="00D66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8830" w14:textId="77777777" w:rsidR="007E60CD" w:rsidRDefault="00000000">
    <w:pPr>
      <w:pStyle w:val="Chntrang"/>
      <w:jc w:val="center"/>
    </w:pPr>
    <w:r>
      <w:rPr>
        <w:sz w:val="18"/>
      </w:rPr>
      <w:t>Pet Service – Tài liệu đặc tả kiểm thử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CB46F" w14:textId="77777777" w:rsidR="00D66714" w:rsidRDefault="00D66714">
      <w:pPr>
        <w:spacing w:after="0" w:line="240" w:lineRule="auto"/>
      </w:pPr>
      <w:r>
        <w:separator/>
      </w:r>
    </w:p>
  </w:footnote>
  <w:footnote w:type="continuationSeparator" w:id="0">
    <w:p w14:paraId="11E8B2CA" w14:textId="77777777" w:rsidR="00D66714" w:rsidRDefault="00D66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48923505">
    <w:abstractNumId w:val="8"/>
  </w:num>
  <w:num w:numId="2" w16cid:durableId="1529636226">
    <w:abstractNumId w:val="6"/>
  </w:num>
  <w:num w:numId="3" w16cid:durableId="976301819">
    <w:abstractNumId w:val="5"/>
  </w:num>
  <w:num w:numId="4" w16cid:durableId="1153526743">
    <w:abstractNumId w:val="4"/>
  </w:num>
  <w:num w:numId="5" w16cid:durableId="735861966">
    <w:abstractNumId w:val="7"/>
  </w:num>
  <w:num w:numId="6" w16cid:durableId="215240775">
    <w:abstractNumId w:val="3"/>
  </w:num>
  <w:num w:numId="7" w16cid:durableId="1703169993">
    <w:abstractNumId w:val="2"/>
  </w:num>
  <w:num w:numId="8" w16cid:durableId="253246906">
    <w:abstractNumId w:val="1"/>
  </w:num>
  <w:num w:numId="9" w16cid:durableId="86062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0FC"/>
    <w:rsid w:val="007E60CD"/>
    <w:rsid w:val="00AA1D8D"/>
    <w:rsid w:val="00B47730"/>
    <w:rsid w:val="00B9552D"/>
    <w:rsid w:val="00CB0664"/>
    <w:rsid w:val="00D66714"/>
    <w:rsid w:val="00DC05DC"/>
    <w:rsid w:val="00F54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04EC1"/>
  <w14:defaultImageDpi w14:val="300"/>
  <w15:docId w15:val="{818A9934-876F-4402-ACAE-6C7D36FA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F4E78"/>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F54ED7"/>
    <w:pPr>
      <w:spacing w:after="100"/>
    </w:pPr>
  </w:style>
  <w:style w:type="paragraph" w:styleId="Mucluc2">
    <w:name w:val="toc 2"/>
    <w:basedOn w:val="Binhthng"/>
    <w:next w:val="Binhthng"/>
    <w:autoRedefine/>
    <w:uiPriority w:val="39"/>
    <w:unhideWhenUsed/>
    <w:rsid w:val="00F54ED7"/>
    <w:pPr>
      <w:spacing w:after="100"/>
      <w:ind w:left="240"/>
    </w:pPr>
  </w:style>
  <w:style w:type="paragraph" w:styleId="Mucluc3">
    <w:name w:val="toc 3"/>
    <w:basedOn w:val="Binhthng"/>
    <w:next w:val="Binhthng"/>
    <w:autoRedefine/>
    <w:uiPriority w:val="39"/>
    <w:unhideWhenUsed/>
    <w:rsid w:val="00F54ED7"/>
    <w:pPr>
      <w:spacing w:after="100"/>
      <w:ind w:left="480"/>
    </w:pPr>
  </w:style>
  <w:style w:type="character" w:styleId="Siuktni">
    <w:name w:val="Hyperlink"/>
    <w:basedOn w:val="Phngmcinhcuaoanvn"/>
    <w:uiPriority w:val="99"/>
    <w:unhideWhenUsed/>
    <w:rsid w:val="00F54E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2159</Words>
  <Characters>12309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kiểm thử Pet Service</dc:title>
  <dc:subject>Software Test Specification</dc:subject>
  <dc:creator>Nhóm Pet Service</dc:creator>
  <cp:keywords/>
  <dc:description>generated by python-docx</dc:description>
  <cp:lastModifiedBy>Dinh Hoang Hiep 20235707</cp:lastModifiedBy>
  <cp:revision>2</cp:revision>
  <dcterms:created xsi:type="dcterms:W3CDTF">2013-12-23T23:15:00Z</dcterms:created>
  <dcterms:modified xsi:type="dcterms:W3CDTF">2026-06-20T18:53:00Z</dcterms:modified>
  <cp:category/>
</cp:coreProperties>
</file>